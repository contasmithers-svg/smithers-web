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48"/>
        </w:rPr>
        <w:t>SMITHERS RESTAURANT</w:t>
      </w:r>
    </w:p>
    <w:p>
      <w:pPr>
        <w:jc w:val="center"/>
      </w:pPr>
      <w:r>
        <w:rPr>
          <w:color w:val="666666"/>
          <w:sz w:val="28"/>
        </w:rPr>
        <w:t>Resenas y Respuestas Propuestas</w:t>
      </w:r>
    </w:p>
    <w:p/>
    <w:p>
      <w:pPr>
        <w:jc w:val="center"/>
      </w:pPr>
      <w:r>
        <w:rPr>
          <w:color w:val="333333"/>
          <w:sz w:val="22"/>
        </w:rPr>
        <w:t>102 resenas  ·  4.7/5.0  ·  25 respondidas  ·  77 propuestas</w:t>
      </w:r>
    </w:p>
    <w:p/>
    <w:p>
      <w:pPr>
        <w:jc w:val="center"/>
      </w:pPr>
      <w:r>
        <w:rPr>
          <w:color w:val="999999"/>
          <w:sz w:val="18"/>
        </w:rPr>
        <w:t>Generado: 25/06/2026 17:37</w:t>
      </w:r>
    </w:p>
    <w:p>
      <w:r>
        <w:br w:type="page"/>
      </w:r>
    </w:p>
    <w:p>
      <w:pPr>
        <w:pStyle w:val="Heading1"/>
      </w:pPr>
      <w:r>
        <w:t>Instrucciones</w:t>
      </w:r>
    </w:p>
    <w:p>
      <w:pPr>
        <w:pStyle w:val="ListBullet"/>
      </w:pPr>
      <w:r>
        <w:t>Cada resena incluye una propuesta de respuesta variada y personalizada.</w:t>
      </w:r>
    </w:p>
    <w:p>
      <w:pPr>
        <w:pStyle w:val="ListBullet"/>
      </w:pPr>
      <w:r>
        <w:t>Las respuestas ya publicadas se muestran en verde por si quieres editarlas.</w:t>
      </w:r>
    </w:p>
    <w:p>
      <w:pPr>
        <w:pStyle w:val="ListBullet"/>
      </w:pPr>
      <w:r>
        <w:t>Modifica lo que quieras y reenviamelo para publicar.</w:t>
      </w:r>
    </w:p>
    <w:p>
      <w:r>
        <w:br w:type="page"/>
      </w:r>
    </w:p>
    <w:p>
      <w:pPr>
        <w:pStyle w:val="Heading1"/>
      </w:pPr>
      <w:r>
        <w:t>Resumen</w:t>
      </w:r>
    </w:p>
    <w:p>
      <w:r>
        <w:t>Total: 102  |  Media: 4.7/5.0  |  Respondidas: 25  |  Pendientes: 77</w:t>
      </w:r>
    </w:p>
    <w:p>
      <w:r>
        <w:t xml:space="preserve">  5 estrellas: 84</w:t>
      </w:r>
    </w:p>
    <w:p>
      <w:r>
        <w:t xml:space="preserve">  4 estrellas: 10</w:t>
      </w:r>
    </w:p>
    <w:p>
      <w:r>
        <w:t xml:space="preserve">  3 estrellas: 3</w:t>
      </w:r>
    </w:p>
    <w:p>
      <w:r>
        <w:t xml:space="preserve">  2 estrellas: 2</w:t>
      </w:r>
    </w:p>
    <w:p>
      <w:r>
        <w:t xml:space="preserve">  1 estrella: 3</w:t>
      </w:r>
    </w:p>
    <w:p>
      <w:r>
        <w:br w:type="page"/>
      </w:r>
    </w:p>
    <w:p>
      <w:pPr>
        <w:pStyle w:val="Heading1"/>
      </w:pPr>
      <w:r>
        <w:t>Resenas con Respuestas Propuestas</w:t>
      </w:r>
    </w:p>
    <w:p>
      <w:pPr>
        <w:pStyle w:val="Heading2"/>
      </w:pPr>
      <w:r>
        <w:t>1. John Roman</w:t>
      </w:r>
    </w:p>
    <w:p>
      <w:r>
        <w:rPr>
          <w:color w:val="666666"/>
          <w:sz w:val="18"/>
        </w:rPr>
        <w:t>⭐⭐⭐⭐⭐  |  2026-06-15</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John. Nos vemos pronto.</w:t>
      </w:r>
    </w:p>
    <w:p/>
    <w:p>
      <w:r>
        <w:t>────────────────────────────────────────────────────────────</w:t>
      </w:r>
    </w:p>
    <w:p/>
    <w:p>
      <w:pPr>
        <w:pStyle w:val="Heading2"/>
      </w:pPr>
      <w:r>
        <w:t>2. Walter Lion</w:t>
      </w:r>
    </w:p>
    <w:p>
      <w:r>
        <w:rPr>
          <w:color w:val="666666"/>
          <w:sz w:val="18"/>
        </w:rPr>
        <w:t>⭐⭐⭐⭐⭐  |  2026-06-14</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Walter. Hasta pronto.</w:t>
      </w:r>
    </w:p>
    <w:p/>
    <w:p>
      <w:r>
        <w:t>────────────────────────────────────────────────────────────</w:t>
      </w:r>
    </w:p>
    <w:p/>
    <w:p>
      <w:pPr>
        <w:pStyle w:val="Heading2"/>
      </w:pPr>
      <w:r>
        <w:t>3. Bárbara Navarro Vera</w:t>
      </w:r>
    </w:p>
    <w:p>
      <w:r>
        <w:rPr>
          <w:color w:val="666666"/>
          <w:sz w:val="18"/>
        </w:rPr>
        <w:t>⭐⭐⭐⭐  |  2026-06-11</w:t>
      </w:r>
    </w:p>
    <w:p>
      <w:r>
        <w:rPr>
          <w:b/>
          <w:sz w:val="20"/>
        </w:rPr>
        <w:t>Comentario:</w:t>
      </w:r>
    </w:p>
    <w:p>
      <w:pPr>
        <w:ind w:left="432"/>
      </w:pPr>
      <w:r>
        <w:t>Pedimos 2 menús para comer al mediodía y todo muy bueno, variado y bien de precio</w:t>
      </w:r>
    </w:p>
    <w:p>
      <w:r>
        <w:rPr>
          <w:i/>
          <w:color w:val="999999"/>
          <w:sz w:val="18"/>
        </w:rPr>
        <w:t>(Traduccion):</w:t>
      </w:r>
    </w:p>
    <w:p>
      <w:pPr>
        <w:ind w:left="432"/>
      </w:pPr>
      <w:r>
        <w:t>We ordered two lunch menus and everything was very good, varied and well priced</w:t>
      </w:r>
    </w:p>
    <w:p/>
    <w:p>
      <w:r>
        <w:rPr>
          <w:b/>
          <w:color w:val="C0392B"/>
          <w:sz w:val="18"/>
        </w:rPr>
        <w:t>⚠️ SIN RESPONDER — Propuesta abajo</w:t>
      </w:r>
    </w:p>
    <w:p>
      <w:r>
        <w:rPr>
          <w:b/>
          <w:sz w:val="20"/>
        </w:rPr>
        <w:t>Propuesta de respuesta (editable):</w:t>
      </w:r>
    </w:p>
    <w:p>
      <w:pPr>
        <w:ind w:left="432"/>
      </w:pPr>
      <w:r>
        <w:t>Bárbara, mil gracias por tu resena. Que bien que el menu del dia te haya gustado tanto, la variedad es algo en lo que ponemos mucho empeño, la calidad es el pilar de todo lo que hacemos en cocina, y nos alegra que valores el equilibrio entre calidad y precio. Llevamos este feedback al equipo de cocina y sala, que se alegra un monton. Te esperamos con los brazos abiertos cuando quieras volver.</w:t>
      </w:r>
    </w:p>
    <w:p/>
    <w:p>
      <w:r>
        <w:t>────────────────────────────────────────────────────────────</w:t>
      </w:r>
    </w:p>
    <w:p/>
    <w:p>
      <w:pPr>
        <w:pStyle w:val="Heading2"/>
      </w:pPr>
      <w:r>
        <w:t>4. Rafael Reque</w:t>
      </w:r>
    </w:p>
    <w:p>
      <w:r>
        <w:rPr>
          <w:color w:val="666666"/>
          <w:sz w:val="18"/>
        </w:rPr>
        <w:t>⭐⭐⭐⭐⭐  |  2026-06-07</w:t>
      </w:r>
    </w:p>
    <w:p>
      <w:r>
        <w:rPr>
          <w:b/>
          <w:sz w:val="20"/>
        </w:rPr>
        <w:t>Comentario:</w:t>
      </w:r>
    </w:p>
    <w:p>
      <w:pPr>
        <w:ind w:left="432"/>
      </w:pPr>
      <w:r>
        <w:t>El menú muy variado y un buen precio .</w:t>
      </w:r>
    </w:p>
    <w:p>
      <w:r>
        <w:rPr>
          <w:i/>
          <w:color w:val="999999"/>
          <w:sz w:val="18"/>
        </w:rPr>
        <w:t>(Traduccion):</w:t>
      </w:r>
    </w:p>
    <w:p>
      <w:pPr>
        <w:ind w:left="432"/>
      </w:pPr>
      <w:r>
        <w:t>The menu is very varied and the price is good.</w:t>
      </w:r>
    </w:p>
    <w:p/>
    <w:p>
      <w:r>
        <w:rPr>
          <w:b/>
          <w:color w:val="C0392B"/>
          <w:sz w:val="18"/>
        </w:rPr>
        <w:t>⚠️ SIN RESPONDER — Propuesta abajo</w:t>
      </w:r>
    </w:p>
    <w:p>
      <w:r>
        <w:rPr>
          <w:b/>
          <w:sz w:val="20"/>
        </w:rPr>
        <w:t>Propuesta de respuesta (editable):</w:t>
      </w:r>
    </w:p>
    <w:p>
      <w:pPr>
        <w:ind w:left="432"/>
      </w:pPr>
      <w:r>
        <w:t>Gracias por tu visita y por compartirla, Rafael. Es estupendo que que la variedad de nuestro menu te haya gustado, la variedad es algo en lo que ponemos mucho empeño, la calidad es el pilar de todo lo que hacemos en cocina, y procuramos mantener precios justos sin renunciar a la calidad. Compartir tu experiencia nos ayuda a llegar a mas gente. Gracias de verdad. Un abrazo y hasta la proxima.</w:t>
      </w:r>
    </w:p>
    <w:p/>
    <w:p>
      <w:r>
        <w:t>────────────────────────────────────────────────────────────</w:t>
      </w:r>
    </w:p>
    <w:p/>
    <w:p>
      <w:pPr>
        <w:pStyle w:val="Heading2"/>
      </w:pPr>
      <w:r>
        <w:t>5. Margarita Muñiz Prieto</w:t>
      </w:r>
    </w:p>
    <w:p>
      <w:r>
        <w:rPr>
          <w:color w:val="666666"/>
          <w:sz w:val="18"/>
        </w:rPr>
        <w:t>⭐⭐⭐⭐⭐  |  2026-06-02</w:t>
      </w:r>
    </w:p>
    <w:p>
      <w:r>
        <w:rPr>
          <w:b/>
          <w:sz w:val="20"/>
        </w:rPr>
        <w:t>Comentario:</w:t>
      </w:r>
    </w:p>
    <w:p>
      <w:pPr>
        <w:ind w:left="432"/>
      </w:pPr>
      <w:r>
        <w:t>Comida de calidad y muy variada. Ambiente muy agradable. Servicio de 10. Repetiré, sin duda!!!</w:t>
        <w:br/>
        <w:t>Pedí atún rojo yellowfin con tomate a la riojana y patatas horneadas y estaba en su punto, jugoso y muy sabroso!</w:t>
      </w:r>
    </w:p>
    <w:p>
      <w:r>
        <w:rPr>
          <w:i/>
          <w:color w:val="999999"/>
          <w:sz w:val="18"/>
        </w:rPr>
        <w:t>(Traduccion):</w:t>
      </w:r>
    </w:p>
    <w:p>
      <w:pPr>
        <w:ind w:left="432"/>
      </w:pPr>
      <w:r>
        <w:t>High-quality and varied food. Very pleasant atmosphere. Excellent service. I'll definitely be back!</w:t>
        <w:br/>
        <w:t>I ordered yellowfin tuna with Rioja-style tomato sauce and baked potatoes, and it was perfectly cooked, juicy, and very tasty!</w:t>
      </w:r>
    </w:p>
    <w:p/>
    <w:p>
      <w:r>
        <w:rPr>
          <w:b/>
          <w:color w:val="27AE60"/>
          <w:sz w:val="18"/>
        </w:rPr>
        <w:t>✅ YA RESPONDIDA</w:t>
      </w:r>
    </w:p>
    <w:p>
      <w:r>
        <w:rPr>
          <w:b/>
          <w:sz w:val="20"/>
        </w:rPr>
        <w:t>Respuesta actual (editable):</w:t>
      </w:r>
    </w:p>
    <w:p>
      <w:pPr>
        <w:ind w:left="432"/>
      </w:pPr>
      <w:r>
        <w:t>Margarita, muchas gracias por pasarte y por dejar tu valoración con foto incluida 📸 Nos alegra mucho que el atún rojo yellowfin te haya conquistado — es uno de esos platos que cuando sale bien, sale bien de verdad. Que lo hayas encontrado jugoso y en su punto es exactamente lo que buscamos cada día. ¡Te esperamos pronto!</w:t>
      </w:r>
    </w:p>
    <w:p/>
    <w:p>
      <w:r>
        <w:t>────────────────────────────────────────────────────────────</w:t>
      </w:r>
    </w:p>
    <w:p/>
    <w:p>
      <w:pPr>
        <w:pStyle w:val="Heading2"/>
      </w:pPr>
      <w:r>
        <w:t>6. Jorge González</w:t>
      </w:r>
    </w:p>
    <w:p>
      <w:r>
        <w:rPr>
          <w:color w:val="666666"/>
          <w:sz w:val="18"/>
        </w:rPr>
        <w:t>⭐⭐⭐⭐⭐  |  2026-05-29</w:t>
      </w:r>
    </w:p>
    <w:p>
      <w:r>
        <w:rPr>
          <w:b/>
          <w:sz w:val="20"/>
        </w:rPr>
        <w:t>Comentario:</w:t>
      </w:r>
    </w:p>
    <w:p>
      <w:pPr>
        <w:ind w:left="432"/>
      </w:pPr>
      <w:r>
        <w:t>Muy buena calidad de la comida y del servicio,</w:t>
        <w:br/>
        <w:t>Recomendable el menú del día para entre semana</w:t>
      </w:r>
    </w:p>
    <w:p>
      <w:r>
        <w:rPr>
          <w:i/>
          <w:color w:val="999999"/>
          <w:sz w:val="18"/>
        </w:rPr>
        <w:t>(Traduccion):</w:t>
      </w:r>
    </w:p>
    <w:p>
      <w:pPr>
        <w:ind w:left="432"/>
      </w:pPr>
      <w:r>
        <w:t>Excellent food and service. The weekday set menu is highly recommended.</w:t>
      </w:r>
    </w:p>
    <w:p/>
    <w:p>
      <w:r>
        <w:rPr>
          <w:b/>
          <w:color w:val="27AE60"/>
          <w:sz w:val="18"/>
        </w:rPr>
        <w:t>✅ YA RESPONDIDA</w:t>
      </w:r>
    </w:p>
    <w:p>
      <w:r>
        <w:rPr>
          <w:b/>
          <w:sz w:val="20"/>
        </w:rPr>
        <w:t>Respuesta actual (editable):</w:t>
      </w:r>
    </w:p>
    <w:p>
      <w:pPr>
        <w:ind w:left="432"/>
      </w:pPr>
      <w:r>
        <w:t>Jorge, gracias por pasarte y por la recomendación! Que destaque el menú del día para entre semana es un orgullo — ponemos mucho cariño en que cada día merezca la visita. ¡Hasta pronto!</w:t>
      </w:r>
    </w:p>
    <w:p/>
    <w:p>
      <w:r>
        <w:t>────────────────────────────────────────────────────────────</w:t>
      </w:r>
    </w:p>
    <w:p/>
    <w:p>
      <w:pPr>
        <w:pStyle w:val="Heading2"/>
      </w:pPr>
      <w:r>
        <w:t>7. Grupo Eneas</w:t>
      </w:r>
    </w:p>
    <w:p>
      <w:r>
        <w:rPr>
          <w:color w:val="666666"/>
          <w:sz w:val="18"/>
        </w:rPr>
        <w:t>⭐⭐⭐⭐⭐  |  2026-05-20</w:t>
      </w:r>
    </w:p>
    <w:p>
      <w:r>
        <w:rPr>
          <w:b/>
          <w:sz w:val="20"/>
        </w:rPr>
        <w:t>Comentario:</w:t>
      </w:r>
    </w:p>
    <w:p>
      <w:pPr>
        <w:ind w:left="432"/>
      </w:pPr>
      <w:r>
        <w:t>Nos recomendaron unos compañeros del trabajo este restaurante y la verdad es que tienen una gran variedad de platos en el menú del día. Sin dudarlo será nuestro referente por calidad/precio. Agradecer la amabilidad de los camareros, rápidos y atentos en todo momento.</w:t>
      </w:r>
    </w:p>
    <w:p>
      <w:r>
        <w:rPr>
          <w:i/>
          <w:color w:val="999999"/>
          <w:sz w:val="18"/>
        </w:rPr>
        <w:t>(Traduccion):</w:t>
      </w:r>
    </w:p>
    <w:p>
      <w:pPr>
        <w:ind w:left="432"/>
      </w:pPr>
      <w:r>
        <w:t>Some colleagues recommended this restaurant to us, and they truly have a great variety of dishes on their daily menu. It will undoubtedly become our go-to for quality and value. We also appreciate the friendly, quick, and attentive service from the waiters.</w:t>
      </w:r>
    </w:p>
    <w:p/>
    <w:p>
      <w:r>
        <w:rPr>
          <w:b/>
          <w:color w:val="27AE60"/>
          <w:sz w:val="18"/>
        </w:rPr>
        <w:t>✅ YA RESPONDIDA</w:t>
      </w:r>
    </w:p>
    <w:p>
      <w:r>
        <w:rPr>
          <w:b/>
          <w:sz w:val="20"/>
        </w:rPr>
        <w:t>Respuesta actual (editable):</w:t>
      </w:r>
    </w:p>
    <w:p>
      <w:pPr>
        <w:ind w:left="432"/>
      </w:pPr>
      <w:r>
        <w:t>¡Muchas gracias por elegirnos y por dejar esta reseña tan completa! Nos alegra saber que llegasteis por recomendación y que el menú del día os convenció desde el primer momento. Tenemos mucho empeño en que la variedad y la calidad/precio sean siempre un punto fuerte, así que vuestras palabras son un chute de motivación para todo el equipo. ¡Os esperamos pronto para que sigáis siendo nuestros referentes! 😊</w:t>
      </w:r>
    </w:p>
    <w:p/>
    <w:p>
      <w:r>
        <w:t>────────────────────────────────────────────────────────────</w:t>
      </w:r>
    </w:p>
    <w:p/>
    <w:p>
      <w:pPr>
        <w:pStyle w:val="Heading2"/>
      </w:pPr>
      <w:r>
        <w:t>8. Lola Rodríguez Alcalá</w:t>
      </w:r>
    </w:p>
    <w:p>
      <w:r>
        <w:rPr>
          <w:color w:val="666666"/>
          <w:sz w:val="18"/>
        </w:rPr>
        <w:t>⭐⭐⭐⭐⭐  |  2026-05-13</w:t>
      </w:r>
    </w:p>
    <w:p>
      <w:r>
        <w:rPr>
          <w:b/>
          <w:sz w:val="20"/>
        </w:rPr>
        <w:t>Comentario:</w:t>
      </w:r>
    </w:p>
    <w:p>
      <w:pPr>
        <w:ind w:left="432"/>
      </w:pPr>
      <w:r>
        <w:t>Menú muy variado y de buena calidad. Pero lo que resalta sin duda es el trato impecable y cercano de Carmen. Nos ha parecido una gran profesional y sin duda repetiremos.</w:t>
      </w:r>
    </w:p>
    <w:p>
      <w:r>
        <w:rPr>
          <w:i/>
          <w:color w:val="999999"/>
          <w:sz w:val="18"/>
        </w:rPr>
        <w:t>(Traduccion):</w:t>
      </w:r>
    </w:p>
    <w:p>
      <w:pPr>
        <w:ind w:left="432"/>
      </w:pPr>
      <w:r>
        <w:t>The menu was very varied and of good quality. But what truly stood out was Carmen's impeccable and friendly service. We found her to be a true professional and will definitely be back.</w:t>
      </w:r>
    </w:p>
    <w:p/>
    <w:p>
      <w:r>
        <w:rPr>
          <w:b/>
          <w:color w:val="27AE60"/>
          <w:sz w:val="18"/>
        </w:rPr>
        <w:t>✅ YA RESPONDIDA</w:t>
      </w:r>
    </w:p>
    <w:p>
      <w:r>
        <w:rPr>
          <w:b/>
          <w:sz w:val="20"/>
        </w:rPr>
        <w:t>Respuesta actual (editable):</w:t>
      </w:r>
    </w:p>
    <w:p>
      <w:pPr>
        <w:ind w:left="432"/>
      </w:pPr>
      <w:r>
        <w:t>¡Gracias, Lola! Nos alegra que el menú os pareciera variado y de calidad. Y le trasladamos tu mención a Carmen — estas palabras son el mejor reconocimiento que puede recibir alguien del equipo. ¡Nos vemos pronto!</w:t>
      </w:r>
    </w:p>
    <w:p/>
    <w:p>
      <w:r>
        <w:t>────────────────────────────────────────────────────────────</w:t>
      </w:r>
    </w:p>
    <w:p/>
    <w:p>
      <w:pPr>
        <w:pStyle w:val="Heading2"/>
      </w:pPr>
      <w:r>
        <w:t>9. Alba Mora Castilla</w:t>
      </w:r>
    </w:p>
    <w:p>
      <w:r>
        <w:rPr>
          <w:color w:val="666666"/>
          <w:sz w:val="18"/>
        </w:rPr>
        <w:t>⭐⭐⭐⭐⭐  |  2026-05-13</w:t>
      </w:r>
    </w:p>
    <w:p>
      <w:r>
        <w:rPr>
          <w:b/>
          <w:sz w:val="20"/>
        </w:rPr>
        <w:t>Comentario:</w:t>
      </w:r>
    </w:p>
    <w:p>
      <w:pPr>
        <w:ind w:left="432"/>
      </w:pPr>
      <w:r>
        <w:t>Menú del día muy muy completo y variado en opciones, son rápidos y el servicio muy amable</w:t>
      </w:r>
    </w:p>
    <w:p>
      <w:r>
        <w:rPr>
          <w:i/>
          <w:color w:val="999999"/>
          <w:sz w:val="18"/>
        </w:rPr>
        <w:t>(Traduccion):</w:t>
      </w:r>
    </w:p>
    <w:p>
      <w:pPr>
        <w:ind w:left="432"/>
      </w:pPr>
      <w:r>
        <w:t>The daily menu is very complete and varied in options, they are fast and the service is very friendly.</w:t>
      </w:r>
    </w:p>
    <w:p/>
    <w:p>
      <w:r>
        <w:rPr>
          <w:b/>
          <w:color w:val="27AE60"/>
          <w:sz w:val="18"/>
        </w:rPr>
        <w:t>✅ YA RESPONDIDA</w:t>
      </w:r>
    </w:p>
    <w:p>
      <w:r>
        <w:rPr>
          <w:b/>
          <w:sz w:val="20"/>
        </w:rPr>
        <w:t>Respuesta actual (editable):</w:t>
      </w:r>
    </w:p>
    <w:p>
      <w:pPr>
        <w:ind w:left="432"/>
      </w:pPr>
      <w:r>
        <w:t>¡Muchas gracias, Alba! Nos alegra que el menú del día cumpliera tan bien con lo que buscabas — variedad, rapidez y buen rollo son las tres cosas en las que más trabajamos a diario. ¡Hasta la próxima!</w:t>
      </w:r>
    </w:p>
    <w:p/>
    <w:p>
      <w:r>
        <w:t>────────────────────────────────────────────────────────────</w:t>
      </w:r>
    </w:p>
    <w:p/>
    <w:p>
      <w:pPr>
        <w:pStyle w:val="Heading2"/>
      </w:pPr>
      <w:r>
        <w:t>10. Nerea Cillán</w:t>
      </w:r>
    </w:p>
    <w:p>
      <w:r>
        <w:rPr>
          <w:color w:val="666666"/>
          <w:sz w:val="18"/>
        </w:rPr>
        <w:t>⭐⭐⭐⭐⭐  |  2026-05-13</w:t>
      </w:r>
    </w:p>
    <w:p>
      <w:r>
        <w:rPr>
          <w:b/>
          <w:sz w:val="20"/>
        </w:rPr>
        <w:t>Comentario:</w:t>
      </w:r>
    </w:p>
    <w:p>
      <w:pPr>
        <w:ind w:left="432"/>
      </w:pPr>
      <w:r>
        <w:t>Restaurante perfecto para menú del día. Comida rica y servicio rápido y super atento, sin duda muy recomendable!!</w:t>
      </w:r>
    </w:p>
    <w:p>
      <w:r>
        <w:rPr>
          <w:i/>
          <w:color w:val="999999"/>
          <w:sz w:val="18"/>
        </w:rPr>
        <w:t>(Traduccion):</w:t>
      </w:r>
    </w:p>
    <w:p>
      <w:pPr>
        <w:ind w:left="432"/>
      </w:pPr>
      <w:r>
        <w:t>Perfect restaurant for a set lunch menu. Delicious food and fast, attentive service. Highly recommended!</w:t>
      </w:r>
    </w:p>
    <w:p/>
    <w:p>
      <w:r>
        <w:rPr>
          <w:b/>
          <w:color w:val="27AE60"/>
          <w:sz w:val="18"/>
        </w:rPr>
        <w:t>✅ YA RESPONDIDA</w:t>
      </w:r>
    </w:p>
    <w:p>
      <w:r>
        <w:rPr>
          <w:b/>
          <w:sz w:val="20"/>
        </w:rPr>
        <w:t>Respuesta actual (editable):</w:t>
      </w:r>
    </w:p>
    <w:p>
      <w:pPr>
        <w:ind w:left="432"/>
      </w:pPr>
      <w:r>
        <w:t>¡Muchas gracias, Nerea! Que el menú del día y el servicio te hayan parecido perfectos es exactamente lo que buscamos cada día. ¡Nos vemos pronto por aquí!</w:t>
      </w:r>
    </w:p>
    <w:p/>
    <w:p>
      <w:r>
        <w:t>────────────────────────────────────────────────────────────</w:t>
      </w:r>
    </w:p>
    <w:p/>
    <w:p>
      <w:pPr>
        <w:pStyle w:val="Heading2"/>
      </w:pPr>
      <w:r>
        <w:t>11. Juan Carlos Buzón</w:t>
      </w:r>
    </w:p>
    <w:p>
      <w:r>
        <w:rPr>
          <w:color w:val="666666"/>
          <w:sz w:val="18"/>
        </w:rPr>
        <w:t>⭐⭐⭐⭐⭐  |  2026-05-12</w:t>
      </w:r>
    </w:p>
    <w:p>
      <w:r>
        <w:rPr>
          <w:i/>
          <w:color w:val="999999"/>
        </w:rPr>
        <w:t>(sin comentario)</w:t>
      </w:r>
    </w:p>
    <w:p/>
    <w:p>
      <w:r>
        <w:rPr>
          <w:b/>
          <w:color w:val="27AE60"/>
          <w:sz w:val="18"/>
        </w:rPr>
        <w:t>✅ YA RESPONDIDA</w:t>
      </w:r>
    </w:p>
    <w:p>
      <w:r>
        <w:rPr>
          <w:b/>
          <w:sz w:val="20"/>
        </w:rPr>
        <w:t>Respuesta actual (editable):</w:t>
      </w:r>
    </w:p>
    <w:p>
      <w:pPr>
        <w:ind w:left="432"/>
      </w:pPr>
      <w:r>
        <w:t>¡Gracias por las 5 estrellas, Juan Carlos! Tu visita fue un placer. ¡Te esperamos pronto en Smithers!</w:t>
      </w:r>
    </w:p>
    <w:p/>
    <w:p>
      <w:r>
        <w:t>────────────────────────────────────────────────────────────</w:t>
      </w:r>
    </w:p>
    <w:p/>
    <w:p>
      <w:pPr>
        <w:pStyle w:val="Heading2"/>
      </w:pPr>
      <w:r>
        <w:t>12. Manuel Ruiz Valero</w:t>
      </w:r>
    </w:p>
    <w:p>
      <w:r>
        <w:rPr>
          <w:color w:val="666666"/>
          <w:sz w:val="18"/>
        </w:rPr>
        <w:t>⭐⭐⭐⭐⭐  |  2026-05-12</w:t>
      </w:r>
    </w:p>
    <w:p>
      <w:r>
        <w:rPr>
          <w:i/>
          <w:color w:val="999999"/>
        </w:rPr>
        <w:t>(sin comentario)</w:t>
      </w:r>
    </w:p>
    <w:p/>
    <w:p>
      <w:r>
        <w:rPr>
          <w:b/>
          <w:color w:val="27AE60"/>
          <w:sz w:val="18"/>
        </w:rPr>
        <w:t>✅ YA RESPONDIDA</w:t>
      </w:r>
    </w:p>
    <w:p>
      <w:r>
        <w:rPr>
          <w:b/>
          <w:sz w:val="20"/>
        </w:rPr>
        <w:t>Respuesta actual (editable):</w:t>
      </w:r>
    </w:p>
    <w:p>
      <w:pPr>
        <w:ind w:left="432"/>
      </w:pPr>
      <w:r>
        <w:t>¡Muchas gracias, Manuel! Nos alegra mucho que hayas disfrutado la comida y que las raciones te parecieran generosas — es algo en lo que ponemos mucho empeño. ¡El menú del día a 16,50€ y que merezca la pena es exactamente lo que buscamos! Te esperamos pronto en Smithers.</w:t>
      </w:r>
    </w:p>
    <w:p/>
    <w:p>
      <w:r>
        <w:t>────────────────────────────────────────────────────────────</w:t>
      </w:r>
    </w:p>
    <w:p/>
    <w:p>
      <w:pPr>
        <w:pStyle w:val="Heading2"/>
      </w:pPr>
      <w:r>
        <w:t>13. RUTH PAREJO DE PABLOS</w:t>
      </w:r>
    </w:p>
    <w:p>
      <w:r>
        <w:rPr>
          <w:color w:val="666666"/>
          <w:sz w:val="18"/>
        </w:rPr>
        <w:t>⭐⭐⭐⭐⭐  |  2026-05-08</w:t>
      </w:r>
    </w:p>
    <w:p>
      <w:r>
        <w:rPr>
          <w:b/>
          <w:sz w:val="20"/>
        </w:rPr>
        <w:t>Comentario:</w:t>
      </w:r>
    </w:p>
    <w:p>
      <w:pPr>
        <w:ind w:left="432"/>
      </w:pPr>
      <w:r>
        <w:t>Fuimos con unos compañeros de trabajo porque nos lo habían recomendado y fue acierto total, vale la pena tanto la comida como el servicio y el precio.</w:t>
      </w:r>
    </w:p>
    <w:p>
      <w:r>
        <w:rPr>
          <w:i/>
          <w:color w:val="999999"/>
          <w:sz w:val="18"/>
        </w:rPr>
        <w:t>(Traduccion):</w:t>
      </w:r>
    </w:p>
    <w:p>
      <w:pPr>
        <w:ind w:left="432"/>
      </w:pPr>
      <w:r>
        <w:t>We went with some work colleagues because it had been recommended to us and it was a total success, the food, the service and the price are all worth it.</w:t>
      </w:r>
    </w:p>
    <w:p/>
    <w:p>
      <w:r>
        <w:rPr>
          <w:b/>
          <w:color w:val="27AE60"/>
          <w:sz w:val="18"/>
        </w:rPr>
        <w:t>✅ YA RESPONDIDA</w:t>
      </w:r>
    </w:p>
    <w:p>
      <w:r>
        <w:rPr>
          <w:b/>
          <w:sz w:val="20"/>
        </w:rPr>
        <w:t>Respuesta actual (editable):</w:t>
      </w:r>
    </w:p>
    <w:p>
      <w:pPr>
        <w:ind w:left="432"/>
      </w:pPr>
      <w:r>
        <w:t>¡Gracias, Ruth! Nos alegra que la recomendación fuera un acierto y que la comida, el servicio y el precio os convencieran. Tomamos nota de todo para seguir mejorando. ¡Esperamos volveros a ver pronto!</w:t>
      </w:r>
    </w:p>
    <w:p/>
    <w:p>
      <w:r>
        <w:t>────────────────────────────────────────────────────────────</w:t>
      </w:r>
    </w:p>
    <w:p/>
    <w:p>
      <w:pPr>
        <w:pStyle w:val="Heading2"/>
      </w:pPr>
      <w:r>
        <w:t>14. MalBicho</w:t>
      </w:r>
    </w:p>
    <w:p>
      <w:r>
        <w:rPr>
          <w:color w:val="666666"/>
          <w:sz w:val="18"/>
        </w:rPr>
        <w:t>⭐⭐⭐⭐⭐  |  2026-05-08</w:t>
      </w:r>
    </w:p>
    <w:p>
      <w:r>
        <w:rPr>
          <w:b/>
          <w:sz w:val="20"/>
        </w:rPr>
        <w:t>Comentario:</w:t>
      </w:r>
    </w:p>
    <w:p>
      <w:pPr>
        <w:ind w:left="432"/>
      </w:pPr>
      <w:r>
        <w:t>Buen servicio nos trataron muy bien y la comida estaba rica y para nada caro</w:t>
      </w:r>
    </w:p>
    <w:p>
      <w:r>
        <w:rPr>
          <w:i/>
          <w:color w:val="999999"/>
          <w:sz w:val="18"/>
        </w:rPr>
        <w:t>(Traduccion):</w:t>
      </w:r>
    </w:p>
    <w:p>
      <w:pPr>
        <w:ind w:left="432"/>
      </w:pPr>
      <w:r>
        <w:t>Great service, they treated us very well, the food was delicious and not expensive at all</w:t>
      </w:r>
    </w:p>
    <w:p/>
    <w:p>
      <w:r>
        <w:rPr>
          <w:b/>
          <w:color w:val="27AE60"/>
          <w:sz w:val="18"/>
        </w:rPr>
        <w:t>✅ YA RESPONDIDA</w:t>
      </w:r>
    </w:p>
    <w:p>
      <w:r>
        <w:rPr>
          <w:b/>
          <w:sz w:val="20"/>
        </w:rPr>
        <w:t>Respuesta actual (editable):</w:t>
      </w:r>
    </w:p>
    <w:p>
      <w:pPr>
        <w:ind w:left="432"/>
      </w:pPr>
      <w:r>
        <w:t>¡Muchas gracias por la reseña! Nos alegra que el servicio, la comida y el precio os dejaran buen sabor de boca — eso es exactamente lo que queremos transmitir en Smithers. ¡Hasta pronto!</w:t>
      </w:r>
    </w:p>
    <w:p/>
    <w:p>
      <w:r>
        <w:t>────────────────────────────────────────────────────────────</w:t>
      </w:r>
    </w:p>
    <w:p/>
    <w:p>
      <w:pPr>
        <w:pStyle w:val="Heading2"/>
      </w:pPr>
      <w:r>
        <w:t>15. Vicente Molera</w:t>
      </w:r>
    </w:p>
    <w:p>
      <w:r>
        <w:rPr>
          <w:color w:val="666666"/>
          <w:sz w:val="18"/>
        </w:rPr>
        <w:t>⭐  |  2026-05-07</w:t>
      </w:r>
    </w:p>
    <w:p>
      <w:r>
        <w:rPr>
          <w:b/>
          <w:sz w:val="20"/>
        </w:rPr>
        <w:t>Comentario:</w:t>
      </w:r>
    </w:p>
    <w:p>
      <w:pPr>
        <w:ind w:left="432"/>
      </w:pPr>
      <w:r>
        <w:t>28 euros por una botella de ribera RESALSO cosecha nos ha parecido excesivo. El "sumiller" del restaurante nos ha comentado que ese es su precio. Lo primero, hemos pedido la carta de vinos y no había, nos ha sacado este vino y no nos ha dicho el precio. Yo lo conocía y lo he comprado en plan particular a 10 euros. Entiendo que tiene que tener su margen de beneficio pero 28 euros nos ha parecido demasiado. Fallo nuestro también por haber pagado antes de ver la factura. No volveremos a ir.</w:t>
      </w:r>
    </w:p>
    <w:p>
      <w:r>
        <w:rPr>
          <w:i/>
          <w:color w:val="999999"/>
          <w:sz w:val="18"/>
        </w:rPr>
        <w:t>(Traduccion):</w:t>
      </w:r>
    </w:p>
    <w:p>
      <w:pPr>
        <w:ind w:left="432"/>
      </w:pPr>
      <w:r>
        <w:t>28 euros for a bottle of RESALSO Ribera del Duero seemed excessive to us. The restaurant's "sommelier" told us that was the price. First of all, we asked for the wine list and they didn't have one; he brought us this wine and didn't tell us the price. I was familiar with it and bought it privately for 10 euros. I understand they have to make a profit, but 28 euros seemed too much. It was also our mistake for paying before seeing the bill. We won't be going back.</w:t>
      </w:r>
    </w:p>
    <w:p/>
    <w:p>
      <w:r>
        <w:rPr>
          <w:b/>
          <w:color w:val="27AE60"/>
          <w:sz w:val="18"/>
        </w:rPr>
        <w:t>✅ YA RESPONDIDA</w:t>
      </w:r>
    </w:p>
    <w:p>
      <w:r>
        <w:rPr>
          <w:b/>
          <w:sz w:val="20"/>
        </w:rPr>
        <w:t>Respuesta actual (editable):</w:t>
      </w:r>
    </w:p>
    <w:p>
      <w:pPr>
        <w:ind w:left="432"/>
      </w:pPr>
      <w:r>
        <w:t>Buenas, Vicente. Gracias por tomarte el tiempo de explicar tu experiencia con tanta claridad. Tienes razón: presentar el precio del vino antes de servirlo es algo que debemos hacer siempre, y ese día fallamos en eso. Lo sentimos de verdad. Aunque los márgenes en hostelería son distintos a los de compra particular, entendemos perfectamente que sin esa información previa la sorpresa es desagradable. Tu feedback nos ayuda a mejorar y ya hemos tomado nota para que no vuelva a ocurrir. Si en algún momento decides darnos otra oportunidad, nos comprometemos a que la experiencia sea muy diferente.</w:t>
      </w:r>
    </w:p>
    <w:p/>
    <w:p>
      <w:r>
        <w:t>────────────────────────────────────────────────────────────</w:t>
      </w:r>
    </w:p>
    <w:p/>
    <w:p>
      <w:pPr>
        <w:pStyle w:val="Heading2"/>
      </w:pPr>
      <w:r>
        <w:t>16. José Romero Pastor</w:t>
      </w:r>
    </w:p>
    <w:p>
      <w:r>
        <w:rPr>
          <w:color w:val="666666"/>
          <w:sz w:val="18"/>
        </w:rPr>
        <w:t>⭐⭐  |  2026-05-06</w:t>
      </w:r>
    </w:p>
    <w:p>
      <w:r>
        <w:rPr>
          <w:b/>
          <w:sz w:val="20"/>
        </w:rPr>
        <w:t>Comentario:</w:t>
      </w:r>
    </w:p>
    <w:p>
      <w:pPr>
        <w:ind w:left="432"/>
      </w:pPr>
      <w:r>
        <w:t>Lo siento fui ha conocerlo y pedi una caña de cerveza y me poben patatas de bolsa de aperitivo🙄y esoqe los vasco tienen fama de atender bien con los aperitivos.me cobra 3€..tampoco se veia nada en la barra para poner🙈asi qe pienso primera y ultima vez segun la oferta de la zona  del poligono industrial julian camarillo👍</w:t>
      </w:r>
    </w:p>
    <w:p>
      <w:r>
        <w:rPr>
          <w:i/>
          <w:color w:val="999999"/>
          <w:sz w:val="18"/>
        </w:rPr>
        <w:t>(Traduccion):</w:t>
      </w:r>
    </w:p>
    <w:p>
      <w:pPr>
        <w:ind w:left="432"/>
      </w:pPr>
      <w:r>
        <w:t>I'm sorry, I went to check it out and ordered a small beer, and they gave me crisps as a snack 🙄 and the Basques are known for their good snacks. They charged me €3... and there wasn't anything on the bar to put there either 🙈 so I think this will be my first and last time, given the offerings in the Julian Camarillo industrial park area 👍</w:t>
      </w:r>
    </w:p>
    <w:p/>
    <w:p>
      <w:r>
        <w:rPr>
          <w:b/>
          <w:color w:val="27AE60"/>
          <w:sz w:val="18"/>
        </w:rPr>
        <w:t>✅ YA RESPONDIDA</w:t>
      </w:r>
    </w:p>
    <w:p>
      <w:r>
        <w:rPr>
          <w:b/>
          <w:sz w:val="20"/>
        </w:rPr>
        <w:t>Respuesta actual (editable):</w:t>
      </w:r>
    </w:p>
    <w:p>
      <w:pPr>
        <w:ind w:left="432"/>
      </w:pPr>
      <w:r>
        <w:t>Buenas, José. Gracias por tomarte el tiempo de dejarnos tu opinión. En Smithers somos un restaurante con carta completa. Tomamos nota para comunicarlo mejor. Sentimos que la experiencia no haya estado a la altura de lo que esperabas. Si algún día te animas a conocer nuestra propuesta gastronómica completa, estaremos encantados de recibirte con todas las cartas sobre la mesa.</w:t>
      </w:r>
    </w:p>
    <w:p/>
    <w:p>
      <w:r>
        <w:t>────────────────────────────────────────────────────────────</w:t>
      </w:r>
    </w:p>
    <w:p/>
    <w:p>
      <w:pPr>
        <w:pStyle w:val="Heading2"/>
      </w:pPr>
      <w:r>
        <w:t>17. Haizea Seijo</w:t>
      </w:r>
    </w:p>
    <w:p>
      <w:r>
        <w:rPr>
          <w:color w:val="666666"/>
          <w:sz w:val="18"/>
        </w:rPr>
        <w:t>⭐⭐⭐⭐⭐  |  2026-04-18</w:t>
      </w:r>
    </w:p>
    <w:p>
      <w:r>
        <w:rPr>
          <w:b/>
          <w:sz w:val="20"/>
        </w:rPr>
        <w:t>Comentario:</w:t>
      </w:r>
    </w:p>
    <w:p>
      <w:pPr>
        <w:ind w:left="432"/>
      </w:pPr>
      <w:r>
        <w:t>Comida casera, calidad precio muy bien. Y la camarera amable y simpática.</w:t>
      </w:r>
    </w:p>
    <w:p>
      <w:r>
        <w:rPr>
          <w:i/>
          <w:color w:val="999999"/>
          <w:sz w:val="18"/>
        </w:rPr>
        <w:t>(Traduccion):</w:t>
      </w:r>
    </w:p>
    <w:p>
      <w:pPr>
        <w:ind w:left="432"/>
      </w:pPr>
      <w:r>
        <w:t>Homemade food, great value for money. And the waitress was friendly and helpful.</w:t>
      </w:r>
    </w:p>
    <w:p/>
    <w:p>
      <w:r>
        <w:rPr>
          <w:b/>
          <w:color w:val="C0392B"/>
          <w:sz w:val="18"/>
        </w:rPr>
        <w:t>⚠️ SIN RESPONDER — Propuesta abajo</w:t>
      </w:r>
    </w:p>
    <w:p>
      <w:r>
        <w:rPr>
          <w:b/>
          <w:sz w:val="20"/>
        </w:rPr>
        <w:t>Propuesta de respuesta (editable):</w:t>
      </w:r>
    </w:p>
    <w:p>
      <w:pPr>
        <w:ind w:left="432"/>
      </w:pPr>
      <w:r>
        <w:t>Gracias por tomarte el tiempo, Haizea. Es estupendo que la materia prima y el cariño en la cocina marcan la diferencia, nos alegra que valores el equilibrio entre calidad y precio, y la comida casera es nuestra seña de identidad. Compartir tu experiencia nos ayuda a llegar a mas gente. Gracias de verdad. Un abrazo y hasta la proxima.</w:t>
      </w:r>
    </w:p>
    <w:p/>
    <w:p>
      <w:r>
        <w:t>────────────────────────────────────────────────────────────</w:t>
      </w:r>
    </w:p>
    <w:p/>
    <w:p>
      <w:pPr>
        <w:pStyle w:val="Heading2"/>
      </w:pPr>
      <w:r>
        <w:t>18. Maybe gil alonso</w:t>
      </w:r>
    </w:p>
    <w:p>
      <w:r>
        <w:rPr>
          <w:color w:val="666666"/>
          <w:sz w:val="18"/>
        </w:rPr>
        <w:t>⭐⭐⭐⭐⭐  |  2026-04-17</w:t>
      </w:r>
    </w:p>
    <w:p>
      <w:r>
        <w:rPr>
          <w:b/>
          <w:sz w:val="20"/>
        </w:rPr>
        <w:t>Comentario:</w:t>
      </w:r>
    </w:p>
    <w:p>
      <w:pPr>
        <w:ind w:left="432"/>
      </w:pPr>
      <w:r>
        <w:t>Muy bien todo! Desayunos saludables</w:t>
      </w:r>
    </w:p>
    <w:p>
      <w:r>
        <w:rPr>
          <w:i/>
          <w:color w:val="999999"/>
          <w:sz w:val="18"/>
        </w:rPr>
        <w:t>(Traduccion):</w:t>
      </w:r>
    </w:p>
    <w:p>
      <w:pPr>
        <w:ind w:left="432"/>
      </w:pPr>
      <w:r>
        <w:t>Everything was great! Healthy breakfasts</w:t>
      </w:r>
    </w:p>
    <w:p/>
    <w:p>
      <w:r>
        <w:rPr>
          <w:b/>
          <w:color w:val="C0392B"/>
          <w:sz w:val="18"/>
        </w:rPr>
        <w:t>⚠️ SIN RESPONDER — Propuesta abajo</w:t>
      </w:r>
    </w:p>
    <w:p>
      <w:r>
        <w:rPr>
          <w:b/>
          <w:sz w:val="20"/>
        </w:rPr>
        <w:t>Propuesta de respuesta (editable):</w:t>
      </w:r>
    </w:p>
    <w:p>
      <w:pPr>
        <w:ind w:left="432"/>
      </w:pPr>
      <w:r>
        <w:t>Maybe, valoramos muchisimo tu opinion. Nos encanta saber que hayas disfrutado del desayuno, es una de las comidas que mas mimamos, y los desayunos son uno de nuestros fuertes. Es un gustazo leerlo y nos da energia para seguir mejorando. Te esperamos con los brazos abiertos cuando quieras volver.</w:t>
      </w:r>
    </w:p>
    <w:p/>
    <w:p>
      <w:r>
        <w:t>────────────────────────────────────────────────────────────</w:t>
      </w:r>
    </w:p>
    <w:p/>
    <w:p>
      <w:pPr>
        <w:pStyle w:val="Heading2"/>
      </w:pPr>
      <w:r>
        <w:t>19. Leopold Neumann</w:t>
      </w:r>
    </w:p>
    <w:p>
      <w:r>
        <w:rPr>
          <w:color w:val="666666"/>
          <w:sz w:val="18"/>
        </w:rPr>
        <w:t>⭐⭐⭐⭐⭐  |  2026-04-17</w:t>
      </w:r>
    </w:p>
    <w:p>
      <w:r>
        <w:rPr>
          <w:b/>
          <w:sz w:val="20"/>
        </w:rPr>
        <w:t>Comentario:</w:t>
      </w:r>
    </w:p>
    <w:p>
      <w:pPr>
        <w:ind w:left="432"/>
      </w:pPr>
      <w:r>
        <w:t>Desayuno divino!</w:t>
      </w:r>
    </w:p>
    <w:p>
      <w:r>
        <w:rPr>
          <w:i/>
          <w:color w:val="999999"/>
          <w:sz w:val="18"/>
        </w:rPr>
        <w:t>(Traduccion):</w:t>
      </w:r>
    </w:p>
    <w:p>
      <w:pPr>
        <w:ind w:left="432"/>
      </w:pPr>
      <w:r>
        <w:t>Divine breakfast!</w:t>
      </w:r>
    </w:p>
    <w:p/>
    <w:p>
      <w:r>
        <w:rPr>
          <w:b/>
          <w:color w:val="C0392B"/>
          <w:sz w:val="18"/>
        </w:rPr>
        <w:t>⚠️ SIN RESPONDER — Propuesta abajo</w:t>
      </w:r>
    </w:p>
    <w:p>
      <w:r>
        <w:rPr>
          <w:b/>
          <w:sz w:val="20"/>
        </w:rPr>
        <w:t>Propuesta de respuesta (editable):</w:t>
      </w:r>
    </w:p>
    <w:p>
      <w:pPr>
        <w:ind w:left="432"/>
      </w:pPr>
      <w:r>
        <w:t>Gracias por tomarte el tiempo, Leopold. Es estupendo que hayas disfrutado del desayuno, es una de las comidas que mas mimamos, y los desayunos son uno de nuestros fuertes. Palabras como las tuyas nos animan a seguir haciendo lo que hacemos. Un saludo muy grande y hasta pronto.</w:t>
      </w:r>
    </w:p>
    <w:p/>
    <w:p>
      <w:r>
        <w:t>────────────────────────────────────────────────────────────</w:t>
      </w:r>
    </w:p>
    <w:p/>
    <w:p>
      <w:pPr>
        <w:pStyle w:val="Heading2"/>
      </w:pPr>
      <w:r>
        <w:t>20. Jose Luis Prieto</w:t>
      </w:r>
    </w:p>
    <w:p>
      <w:r>
        <w:rPr>
          <w:color w:val="666666"/>
          <w:sz w:val="18"/>
        </w:rPr>
        <w:t>⭐⭐⭐⭐⭐  |  2026-04-15</w:t>
      </w:r>
    </w:p>
    <w:p>
      <w:r>
        <w:rPr>
          <w:b/>
          <w:sz w:val="20"/>
        </w:rPr>
        <w:t>Comentario:</w:t>
      </w:r>
    </w:p>
    <w:p>
      <w:pPr>
        <w:ind w:left="432"/>
      </w:pPr>
      <w:r>
        <w:t>Buen lugar con menú del día con muuuuchas opciones para los primeros y las mismas para los segundos platos. Parece mentira la cantidad de platos que hay disponibles a diario. Lugar tranquilo (está un poco escondido a la vista). El único pero sería el precio, superior a otros lugares de la zona para el menú del día.</w:t>
      </w:r>
    </w:p>
    <w:p>
      <w:r>
        <w:rPr>
          <w:i/>
          <w:color w:val="999999"/>
          <w:sz w:val="18"/>
        </w:rPr>
        <w:t>(Traduccion):</w:t>
      </w:r>
    </w:p>
    <w:p>
      <w:pPr>
        <w:ind w:left="432"/>
      </w:pPr>
      <w:r>
        <w:t>A great place with a daily set menu offering a huge selection of starters and main courses. It's amazing how many dishes are available every day. It's a quiet spot (a bit hidden from view). The only downside is the price, which is higher than other places in the area for the set menu.</w:t>
      </w:r>
    </w:p>
    <w:p/>
    <w:p>
      <w:r>
        <w:rPr>
          <w:b/>
          <w:color w:val="C0392B"/>
          <w:sz w:val="18"/>
        </w:rPr>
        <w:t>⚠️ SIN RESPONDER — Propuesta abajo</w:t>
      </w:r>
    </w:p>
    <w:p>
      <w:r>
        <w:rPr>
          <w:b/>
          <w:sz w:val="20"/>
        </w:rPr>
        <w:t>Propuesta de respuesta (editable):</w:t>
      </w:r>
    </w:p>
    <w:p>
      <w:pPr>
        <w:ind w:left="432"/>
      </w:pPr>
      <w:r>
        <w:t>Nos hace mucha ilusion tu resena, Jose. Nos encanta saber que nuestra propuesta de menu te haya convencido, la variedad es algo en lo que ponemos mucho empeño, la calidad es el pilar de todo lo que hacemos en cocina, y nos alegra que valores el equilibrio entre calidad y precio. Palabras como las tuyas nos animan a seguir haciendo lo que hacemos. Esperamos verte de nuevo por aqui cuando te apetezca.</w:t>
      </w:r>
    </w:p>
    <w:p/>
    <w:p>
      <w:r>
        <w:t>────────────────────────────────────────────────────────────</w:t>
      </w:r>
    </w:p>
    <w:p/>
    <w:p>
      <w:pPr>
        <w:pStyle w:val="Heading2"/>
      </w:pPr>
      <w:r>
        <w:t>21. David Reguillo Del Agua</w:t>
      </w:r>
    </w:p>
    <w:p>
      <w:r>
        <w:rPr>
          <w:color w:val="666666"/>
          <w:sz w:val="18"/>
        </w:rPr>
        <w:t>⭐⭐⭐⭐  |  2026-04-13</w:t>
      </w:r>
    </w:p>
    <w:p>
      <w:r>
        <w:rPr>
          <w:i/>
          <w:color w:val="999999"/>
        </w:rPr>
        <w:t>(sin comentario)</w:t>
      </w:r>
    </w:p>
    <w:p/>
    <w:p>
      <w:r>
        <w:rPr>
          <w:b/>
          <w:color w:val="C0392B"/>
          <w:sz w:val="18"/>
        </w:rPr>
        <w:t>⚠️ SIN RESPONDER — Propuesta abajo</w:t>
      </w:r>
    </w:p>
    <w:p>
      <w:r>
        <w:rPr>
          <w:b/>
          <w:sz w:val="20"/>
        </w:rPr>
        <w:t>Propuesta de respuesta (editable):</w:t>
      </w:r>
    </w:p>
    <w:p>
      <w:pPr>
        <w:ind w:left="432"/>
      </w:pPr>
      <w:r>
        <w:t>Gracias David, lo apreciamos mucho. Un saludo.</w:t>
      </w:r>
    </w:p>
    <w:p/>
    <w:p>
      <w:r>
        <w:t>────────────────────────────────────────────────────────────</w:t>
      </w:r>
    </w:p>
    <w:p/>
    <w:p>
      <w:pPr>
        <w:pStyle w:val="Heading2"/>
      </w:pPr>
      <w:r>
        <w:t>22. Roberto Hernández</w:t>
      </w:r>
    </w:p>
    <w:p>
      <w:r>
        <w:rPr>
          <w:color w:val="666666"/>
          <w:sz w:val="18"/>
        </w:rPr>
        <w:t>⭐⭐⭐⭐⭐  |  2026-04-13</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Roberto. Nos vemos pronto.</w:t>
      </w:r>
    </w:p>
    <w:p/>
    <w:p>
      <w:r>
        <w:t>────────────────────────────────────────────────────────────</w:t>
      </w:r>
    </w:p>
    <w:p/>
    <w:p>
      <w:pPr>
        <w:pStyle w:val="Heading2"/>
      </w:pPr>
      <w:r>
        <w:t>23. JuanPe Gon</w:t>
      </w:r>
    </w:p>
    <w:p>
      <w:r>
        <w:rPr>
          <w:color w:val="666666"/>
          <w:sz w:val="18"/>
        </w:rPr>
        <w:t>⭐⭐⭐⭐⭐  |  2026-04-13</w:t>
      </w:r>
    </w:p>
    <w:p>
      <w:r>
        <w:rPr>
          <w:b/>
          <w:sz w:val="20"/>
        </w:rPr>
        <w:t>Comentario:</w:t>
      </w:r>
    </w:p>
    <w:p>
      <w:pPr>
        <w:ind w:left="432"/>
      </w:pPr>
      <w:r>
        <w:t>Muy buen ambiente, comida buena , lo que se espera de un restaurante</w:t>
      </w:r>
    </w:p>
    <w:p>
      <w:r>
        <w:rPr>
          <w:i/>
          <w:color w:val="999999"/>
          <w:sz w:val="18"/>
        </w:rPr>
        <w:t>(Traduccion):</w:t>
      </w:r>
    </w:p>
    <w:p>
      <w:pPr>
        <w:ind w:left="432"/>
      </w:pPr>
      <w:r>
        <w:t>Great atmosphere, good food, exactly what you'd expect from a restaurant</w:t>
      </w:r>
    </w:p>
    <w:p/>
    <w:p>
      <w:r>
        <w:rPr>
          <w:b/>
          <w:color w:val="C0392B"/>
          <w:sz w:val="18"/>
        </w:rPr>
        <w:t>⚠️ SIN RESPONDER — Propuesta abajo</w:t>
      </w:r>
    </w:p>
    <w:p>
      <w:r>
        <w:rPr>
          <w:b/>
          <w:sz w:val="20"/>
        </w:rPr>
        <w:t>Propuesta de respuesta (editable):</w:t>
      </w:r>
    </w:p>
    <w:p>
      <w:pPr>
        <w:ind w:left="432"/>
      </w:pPr>
      <w:r>
        <w:t>Gracias por tomarte el tiempo, JuanPe. Nos encanta saber que cuidamos cada plato como si fuera para nosotros y el ambiente acogedor es algo que cuidamos mucho. Llevamos este feedback al equipo de cocina y sala, que se alegra un monton. Nos vemos pronto, esperamos.</w:t>
      </w:r>
    </w:p>
    <w:p/>
    <w:p>
      <w:r>
        <w:t>────────────────────────────────────────────────────────────</w:t>
      </w:r>
    </w:p>
    <w:p/>
    <w:p>
      <w:pPr>
        <w:pStyle w:val="Heading2"/>
      </w:pPr>
      <w:r>
        <w:t>24. Ariandy calderon</w:t>
      </w:r>
    </w:p>
    <w:p>
      <w:r>
        <w:rPr>
          <w:color w:val="666666"/>
          <w:sz w:val="18"/>
        </w:rPr>
        <w:t>⭐⭐⭐⭐⭐  |  2026-04-06</w:t>
      </w:r>
    </w:p>
    <w:p>
      <w:r>
        <w:rPr>
          <w:b/>
          <w:sz w:val="20"/>
        </w:rPr>
        <w:t>Comentario:</w:t>
      </w:r>
    </w:p>
    <w:p>
      <w:pPr>
        <w:ind w:left="432"/>
      </w:pPr>
      <w:r>
        <w:t>Excelente servicio y excelente comida, recomiendo encarecidamente este sitio, y las atención es igual de buena.</w:t>
      </w:r>
    </w:p>
    <w:p>
      <w:r>
        <w:rPr>
          <w:i/>
          <w:color w:val="999999"/>
          <w:sz w:val="18"/>
        </w:rPr>
        <w:t>(Traduccion):</w:t>
      </w:r>
    </w:p>
    <w:p>
      <w:pPr>
        <w:ind w:left="432"/>
      </w:pPr>
      <w:r>
        <w:t>Excellent service and excellent food, I highly recommend this place, and the attention is just as good.</w:t>
      </w:r>
    </w:p>
    <w:p/>
    <w:p>
      <w:r>
        <w:rPr>
          <w:b/>
          <w:color w:val="C0392B"/>
          <w:sz w:val="18"/>
        </w:rPr>
        <w:t>⚠️ SIN RESPONDER — Propuesta abajo</w:t>
      </w:r>
    </w:p>
    <w:p>
      <w:r>
        <w:rPr>
          <w:b/>
          <w:sz w:val="20"/>
        </w:rPr>
        <w:t>Propuesta de respuesta (editable):</w:t>
      </w:r>
    </w:p>
    <w:p>
      <w:pPr>
        <w:ind w:left="432"/>
      </w:pPr>
      <w:r>
        <w:t>De parte de todo el equipo, gracias Ariandy. Nos encanta saber que cuidamos cada plato como si fuera para nosotros y trabajamos para que os sintais como en casa desde que entrais. Llevamos este feedback al equipo de cocina y sala, que se alegra un monton. Nos vemos pronto, esperamos.</w:t>
      </w:r>
    </w:p>
    <w:p/>
    <w:p>
      <w:r>
        <w:t>────────────────────────────────────────────────────────────</w:t>
      </w:r>
    </w:p>
    <w:p/>
    <w:p>
      <w:pPr>
        <w:pStyle w:val="Heading2"/>
      </w:pPr>
      <w:r>
        <w:t>25. Yolanda Fernandez</w:t>
      </w:r>
    </w:p>
    <w:p>
      <w:r>
        <w:rPr>
          <w:color w:val="666666"/>
          <w:sz w:val="18"/>
        </w:rPr>
        <w:t>⭐⭐⭐⭐⭐  |  2026-04-06</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Yolanda. Hasta pronto.</w:t>
      </w:r>
    </w:p>
    <w:p/>
    <w:p>
      <w:r>
        <w:t>────────────────────────────────────────────────────────────</w:t>
      </w:r>
    </w:p>
    <w:p/>
    <w:p>
      <w:pPr>
        <w:pStyle w:val="Heading2"/>
      </w:pPr>
      <w:r>
        <w:t>26. Elena Grueso Benitez</w:t>
      </w:r>
    </w:p>
    <w:p>
      <w:r>
        <w:rPr>
          <w:color w:val="666666"/>
          <w:sz w:val="18"/>
        </w:rPr>
        <w:t>⭐⭐⭐⭐⭐  |  2026-04-06</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Elena. Hasta pronto.</w:t>
      </w:r>
    </w:p>
    <w:p/>
    <w:p>
      <w:r>
        <w:t>────────────────────────────────────────────────────────────</w:t>
      </w:r>
    </w:p>
    <w:p/>
    <w:p>
      <w:pPr>
        <w:pStyle w:val="Heading2"/>
      </w:pPr>
      <w:r>
        <w:t>27. rurugar _</w:t>
      </w:r>
    </w:p>
    <w:p>
      <w:r>
        <w:rPr>
          <w:color w:val="666666"/>
          <w:sz w:val="18"/>
        </w:rPr>
        <w:t>⭐⭐⭐⭐⭐  |  2026-04-06</w:t>
      </w:r>
    </w:p>
    <w:p>
      <w:r>
        <w:rPr>
          <w:i/>
          <w:color w:val="999999"/>
        </w:rPr>
        <w:t>(sin comentario)</w:t>
      </w:r>
    </w:p>
    <w:p/>
    <w:p>
      <w:r>
        <w:rPr>
          <w:b/>
          <w:color w:val="C0392B"/>
          <w:sz w:val="18"/>
        </w:rPr>
        <w:t>⚠️ SIN RESPONDER — Propuesta abajo</w:t>
      </w:r>
    </w:p>
    <w:p>
      <w:r>
        <w:rPr>
          <w:b/>
          <w:sz w:val="20"/>
        </w:rPr>
        <w:t>Propuesta de respuesta (editable):</w:t>
      </w:r>
    </w:p>
    <w:p>
      <w:pPr>
        <w:ind w:left="432"/>
      </w:pPr>
      <w:r>
        <w:t>Gracias rurugar, lo apreciamos mucho. Un saludo.</w:t>
      </w:r>
    </w:p>
    <w:p/>
    <w:p>
      <w:r>
        <w:t>────────────────────────────────────────────────────────────</w:t>
      </w:r>
    </w:p>
    <w:p/>
    <w:p>
      <w:pPr>
        <w:pStyle w:val="Heading2"/>
      </w:pPr>
      <w:r>
        <w:t>28. Gema María Manzorro</w:t>
      </w:r>
    </w:p>
    <w:p>
      <w:r>
        <w:rPr>
          <w:color w:val="666666"/>
          <w:sz w:val="18"/>
        </w:rPr>
        <w:t>⭐⭐⭐⭐⭐  |  2026-04-02</w:t>
      </w:r>
    </w:p>
    <w:p>
      <w:r>
        <w:rPr>
          <w:b/>
          <w:sz w:val="20"/>
        </w:rPr>
        <w:t>Comentario:</w:t>
      </w:r>
    </w:p>
    <w:p>
      <w:pPr>
        <w:ind w:left="432"/>
      </w:pPr>
      <w:r>
        <w:t>Vamos a desayunar mucho aquí y nos encanta. El sitio es muy cuco y es muy agradable estar. Recomendación la barrita con tomate aliñao!</w:t>
        <w:br/>
        <w:t>La camarera Carmen que siempre nos atiende en el salón es súper agradable y eficiente, un encanto!</w:t>
      </w:r>
    </w:p>
    <w:p>
      <w:r>
        <w:rPr>
          <w:i/>
          <w:color w:val="999999"/>
          <w:sz w:val="18"/>
        </w:rPr>
        <w:t>(Traduccion):</w:t>
      </w:r>
    </w:p>
    <w:p>
      <w:pPr>
        <w:ind w:left="432"/>
      </w:pPr>
      <w:r>
        <w:t>We often have breakfast here and we love it. The place is very cute and it's so pleasant to be in. We recommend the toast with dressed tomato!</w:t>
        <w:br/>
        <w:t>Our waitress Carmen, who always serves us in the dining room, is super friendly and efficient—a real gem!</w:t>
      </w:r>
    </w:p>
    <w:p/>
    <w:p>
      <w:r>
        <w:rPr>
          <w:b/>
          <w:color w:val="C0392B"/>
          <w:sz w:val="18"/>
        </w:rPr>
        <w:t>⚠️ SIN RESPONDER — Propuesta abajo</w:t>
      </w:r>
    </w:p>
    <w:p>
      <w:r>
        <w:rPr>
          <w:b/>
          <w:sz w:val="20"/>
        </w:rPr>
        <w:t>Propuesta de respuesta (editable):</w:t>
      </w:r>
    </w:p>
    <w:p>
      <w:pPr>
        <w:ind w:left="432"/>
      </w:pPr>
      <w:r>
        <w:t>Gracias por tus palabras y por tu confianza, Gema. Es estupendo que la experiencia te haya resultado satisfactoria. Nos encanta que quieras repetir, significa que lo estamos haciendo bien. Esperamos verte de nuevo por aqui cuando te apetezca.</w:t>
      </w:r>
    </w:p>
    <w:p/>
    <w:p>
      <w:r>
        <w:t>────────────────────────────────────────────────────────────</w:t>
      </w:r>
    </w:p>
    <w:p/>
    <w:p>
      <w:pPr>
        <w:pStyle w:val="Heading2"/>
      </w:pPr>
      <w:r>
        <w:t>29. Alejandra Del Rio</w:t>
      </w:r>
    </w:p>
    <w:p>
      <w:r>
        <w:rPr>
          <w:color w:val="666666"/>
          <w:sz w:val="18"/>
        </w:rPr>
        <w:t>⭐⭐⭐⭐⭐  |  2026-04-01</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Alejandra. Un saludo.</w:t>
      </w:r>
    </w:p>
    <w:p/>
    <w:p>
      <w:r>
        <w:t>────────────────────────────────────────────────────────────</w:t>
      </w:r>
    </w:p>
    <w:p/>
    <w:p>
      <w:pPr>
        <w:pStyle w:val="Heading2"/>
      </w:pPr>
      <w:r>
        <w:t>30. Maria</w:t>
      </w:r>
    </w:p>
    <w:p>
      <w:r>
        <w:rPr>
          <w:color w:val="666666"/>
          <w:sz w:val="18"/>
        </w:rPr>
        <w:t>⭐⭐⭐⭐⭐  |  2026-04-01</w:t>
      </w:r>
    </w:p>
    <w:p>
      <w:r>
        <w:rPr>
          <w:b/>
          <w:sz w:val="20"/>
        </w:rPr>
        <w:t>Comentario:</w:t>
      </w:r>
    </w:p>
    <w:p>
      <w:pPr>
        <w:ind w:left="432"/>
      </w:pPr>
      <w:r>
        <w:t>Voy allí muy a menudo y  siempre mi experiencia es muy buena ,satisfecha con la comida pero sobre todo con el trato recibido por parte de Carmen! es maravillosa atenta muy buena profesional.</w:t>
      </w:r>
    </w:p>
    <w:p>
      <w:r>
        <w:rPr>
          <w:i/>
          <w:color w:val="999999"/>
          <w:sz w:val="18"/>
        </w:rPr>
        <w:t>(Traduccion):</w:t>
      </w:r>
    </w:p>
    <w:p>
      <w:pPr>
        <w:ind w:left="432"/>
      </w:pPr>
      <w:r>
        <w:t>I go there very often and my experience is always very good, satisfied with the food but above all with the service I receive from Carmen! She is wonderful, attentive, and a very good professional.</w:t>
      </w:r>
    </w:p>
    <w:p/>
    <w:p>
      <w:r>
        <w:rPr>
          <w:b/>
          <w:color w:val="C0392B"/>
          <w:sz w:val="18"/>
        </w:rPr>
        <w:t>⚠️ SIN RESPONDER — Propuesta abajo</w:t>
      </w:r>
    </w:p>
    <w:p>
      <w:r>
        <w:rPr>
          <w:b/>
          <w:sz w:val="20"/>
        </w:rPr>
        <w:t>Propuesta de respuesta (editable):</w:t>
      </w:r>
    </w:p>
    <w:p>
      <w:pPr>
        <w:ind w:left="432"/>
      </w:pPr>
      <w:r>
        <w:t>Maria, nos encanta leer comentarios como el tuyo. Nos encanta saber que el menu del dia te haya gustado tanto y la calidad es el pilar de todo lo que hacemos en cocina. Compartir tu experiencia nos ayuda a llegar a mas gente. Gracias de verdad. Nos vemos pronto, esperamos.</w:t>
      </w:r>
    </w:p>
    <w:p/>
    <w:p>
      <w:r>
        <w:t>────────────────────────────────────────────────────────────</w:t>
      </w:r>
    </w:p>
    <w:p/>
    <w:p>
      <w:pPr>
        <w:pStyle w:val="Heading2"/>
      </w:pPr>
      <w:r>
        <w:t>31. Isabel Sanchez Marcos</w:t>
      </w:r>
    </w:p>
    <w:p>
      <w:r>
        <w:rPr>
          <w:color w:val="666666"/>
          <w:sz w:val="18"/>
        </w:rPr>
        <w:t>⭐⭐⭐⭐⭐  |  2026-04-01</w:t>
      </w:r>
    </w:p>
    <w:p>
      <w:r>
        <w:rPr>
          <w:b/>
          <w:sz w:val="20"/>
        </w:rPr>
        <w:t>Comentario:</w:t>
      </w:r>
    </w:p>
    <w:p>
      <w:pPr>
        <w:ind w:left="432"/>
      </w:pPr>
      <w:r>
        <w:t>Vamos a menudo porque trabajamps al lado, y Carmen, que nos atiende siempre, no puede ser más encantadora, agradable y profesional. Si vamos es por ella, ya sabe lo que tomamos y en nada nos sirve con una sonrisa. Ojalá hubiese más gente así.</w:t>
      </w:r>
    </w:p>
    <w:p>
      <w:r>
        <w:rPr>
          <w:i/>
          <w:color w:val="999999"/>
          <w:sz w:val="18"/>
        </w:rPr>
        <w:t>(Traduccion):</w:t>
      </w:r>
    </w:p>
    <w:p>
      <w:pPr>
        <w:ind w:left="432"/>
      </w:pPr>
      <w:r>
        <w:t>We go often because we work next door, and Carmen, who always serves us, couldn't be more charming, friendly, and professional. We go because of her; she knows what we order and serves us with a smile. I wish there were more people like her.</w:t>
      </w:r>
    </w:p>
    <w:p/>
    <w:p>
      <w:r>
        <w:rPr>
          <w:b/>
          <w:color w:val="C0392B"/>
          <w:sz w:val="18"/>
        </w:rPr>
        <w:t>⚠️ SIN RESPONDER — Propuesta abajo</w:t>
      </w:r>
    </w:p>
    <w:p>
      <w:r>
        <w:rPr>
          <w:b/>
          <w:sz w:val="20"/>
        </w:rPr>
        <w:t>Propuesta de respuesta (editable):</w:t>
      </w:r>
    </w:p>
    <w:p>
      <w:pPr>
        <w:ind w:left="432"/>
      </w:pPr>
      <w:r>
        <w:t>Isabel, te agradecemos de corazon tus palabras. Es estupendo que nuestra propuesta de menu te haya convencido. Esto es justo lo que nos motiva cada manana a seguir trabajando con ilusion. Nos vemos pronto, esperamos.</w:t>
      </w:r>
    </w:p>
    <w:p/>
    <w:p>
      <w:r>
        <w:t>────────────────────────────────────────────────────────────</w:t>
      </w:r>
    </w:p>
    <w:p/>
    <w:p>
      <w:pPr>
        <w:pStyle w:val="Heading2"/>
      </w:pPr>
      <w:r>
        <w:t>32. Elena Díez</w:t>
      </w:r>
    </w:p>
    <w:p>
      <w:r>
        <w:rPr>
          <w:color w:val="666666"/>
          <w:sz w:val="18"/>
        </w:rPr>
        <w:t>⭐⭐⭐⭐⭐  |  2026-03-26</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Elena. Nos vemos pronto.</w:t>
      </w:r>
    </w:p>
    <w:p/>
    <w:p>
      <w:r>
        <w:t>────────────────────────────────────────────────────────────</w:t>
      </w:r>
    </w:p>
    <w:p/>
    <w:p>
      <w:pPr>
        <w:pStyle w:val="Heading2"/>
      </w:pPr>
      <w:r>
        <w:t>33. Merche</w:t>
      </w:r>
    </w:p>
    <w:p>
      <w:r>
        <w:rPr>
          <w:color w:val="666666"/>
          <w:sz w:val="18"/>
        </w:rPr>
        <w:t>⭐⭐⭐⭐⭐  |  2026-03-26</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Merche. Un saludo.</w:t>
      </w:r>
    </w:p>
    <w:p/>
    <w:p>
      <w:r>
        <w:t>────────────────────────────────────────────────────────────</w:t>
      </w:r>
    </w:p>
    <w:p/>
    <w:p>
      <w:pPr>
        <w:pStyle w:val="Heading2"/>
      </w:pPr>
      <w:r>
        <w:t>34. Ana L. E.</w:t>
      </w:r>
    </w:p>
    <w:p>
      <w:r>
        <w:rPr>
          <w:color w:val="666666"/>
          <w:sz w:val="18"/>
        </w:rPr>
        <w:t>⭐⭐⭐⭐⭐  |  2026-03-26</w:t>
      </w:r>
    </w:p>
    <w:p>
      <w:r>
        <w:rPr>
          <w:b/>
          <w:sz w:val="20"/>
        </w:rPr>
        <w:t>Comentario:</w:t>
      </w:r>
    </w:p>
    <w:p>
      <w:pPr>
        <w:ind w:left="432"/>
      </w:pPr>
      <w:r>
        <w:t>Carmen es fabulosa . Y en general todo el servicio muy muy bueno</w:t>
      </w:r>
    </w:p>
    <w:p>
      <w:r>
        <w:rPr>
          <w:i/>
          <w:color w:val="999999"/>
          <w:sz w:val="18"/>
        </w:rPr>
        <w:t>(Traduccion):</w:t>
      </w:r>
    </w:p>
    <w:p>
      <w:pPr>
        <w:ind w:left="432"/>
      </w:pPr>
      <w:r>
        <w:t>Carmen is fabulous. And in general, the service was very, very good.</w:t>
      </w:r>
    </w:p>
    <w:p/>
    <w:p>
      <w:r>
        <w:rPr>
          <w:b/>
          <w:color w:val="C0392B"/>
          <w:sz w:val="18"/>
        </w:rPr>
        <w:t>⚠️ SIN RESPONDER — Propuesta abajo</w:t>
      </w:r>
    </w:p>
    <w:p>
      <w:r>
        <w:rPr>
          <w:b/>
          <w:sz w:val="20"/>
        </w:rPr>
        <w:t>Propuesta de respuesta (editable):</w:t>
      </w:r>
    </w:p>
    <w:p>
      <w:pPr>
        <w:ind w:left="432"/>
      </w:pPr>
      <w:r>
        <w:t>Ana, nos encanta leer comentarios como el tuyo. Es estupendo que la materia prima y el cariño en la cocina marcan la diferencia y trabajamos para que os sintais como en casa desde que entrais. Palabras como las tuyas nos animan a seguir haciendo lo que hacemos. Un saludo muy grande y hasta pronto.</w:t>
      </w:r>
    </w:p>
    <w:p/>
    <w:p>
      <w:r>
        <w:t>────────────────────────────────────────────────────────────</w:t>
      </w:r>
    </w:p>
    <w:p/>
    <w:p>
      <w:pPr>
        <w:pStyle w:val="Heading2"/>
      </w:pPr>
      <w:r>
        <w:t>35. Victoria Diaz Diaz</w:t>
      </w:r>
    </w:p>
    <w:p>
      <w:r>
        <w:rPr>
          <w:color w:val="666666"/>
          <w:sz w:val="18"/>
        </w:rPr>
        <w:t>⭐⭐⭐⭐⭐  |  2026-03-26</w:t>
      </w:r>
    </w:p>
    <w:p>
      <w:r>
        <w:rPr>
          <w:b/>
          <w:sz w:val="20"/>
        </w:rPr>
        <w:t>Comentario:</w:t>
      </w:r>
    </w:p>
    <w:p>
      <w:pPr>
        <w:ind w:left="432"/>
      </w:pPr>
      <w:r>
        <w:t>Gran variedad de oferta. Mejor servicio. Carmen trato exquisito y excelente.</w:t>
      </w:r>
    </w:p>
    <w:p>
      <w:r>
        <w:rPr>
          <w:i/>
          <w:color w:val="999999"/>
          <w:sz w:val="18"/>
        </w:rPr>
        <w:t>(Traduccion):</w:t>
      </w:r>
    </w:p>
    <w:p>
      <w:pPr>
        <w:ind w:left="432"/>
      </w:pPr>
      <w:r>
        <w:t>Great selection. Excellent service. Carmen provides exquisite and outstanding service.</w:t>
      </w:r>
    </w:p>
    <w:p/>
    <w:p>
      <w:r>
        <w:rPr>
          <w:b/>
          <w:color w:val="C0392B"/>
          <w:sz w:val="18"/>
        </w:rPr>
        <w:t>⚠️ SIN RESPONDER — Propuesta abajo</w:t>
      </w:r>
    </w:p>
    <w:p>
      <w:r>
        <w:rPr>
          <w:b/>
          <w:sz w:val="20"/>
        </w:rPr>
        <w:t>Propuesta de respuesta (editable):</w:t>
      </w:r>
    </w:p>
    <w:p>
      <w:pPr>
        <w:ind w:left="432"/>
      </w:pPr>
      <w:r>
        <w:t>Que bien que te pasaras, Victoria. Gracias por la resena. Es estupendo que la atencion al cliente es tan importante para nosotros como la comida y nos gusta que el servicio sea rapido sin perder la calidez. Llevamos este feedback al equipo de cocina y sala, que se alegra un monton. Nos vemos pronto, esperamos.</w:t>
      </w:r>
    </w:p>
    <w:p/>
    <w:p>
      <w:r>
        <w:t>────────────────────────────────────────────────────────────</w:t>
      </w:r>
    </w:p>
    <w:p/>
    <w:p>
      <w:pPr>
        <w:pStyle w:val="Heading2"/>
      </w:pPr>
      <w:r>
        <w:t>36. moretti Mora</w:t>
      </w:r>
    </w:p>
    <w:p>
      <w:r>
        <w:rPr>
          <w:color w:val="666666"/>
          <w:sz w:val="18"/>
        </w:rPr>
        <w:t>⭐⭐⭐⭐⭐  |  2026-03-26</w:t>
      </w:r>
    </w:p>
    <w:p>
      <w:r>
        <w:rPr>
          <w:b/>
          <w:sz w:val="20"/>
        </w:rPr>
        <w:t>Comentario:</w:t>
      </w:r>
    </w:p>
    <w:p>
      <w:pPr>
        <w:ind w:left="432"/>
      </w:pPr>
      <w:r>
        <w:t>Excelente atención y buen producto.</w:t>
      </w:r>
    </w:p>
    <w:p>
      <w:r>
        <w:rPr>
          <w:i/>
          <w:color w:val="999999"/>
          <w:sz w:val="18"/>
        </w:rPr>
        <w:t>(Traduccion):</w:t>
      </w:r>
    </w:p>
    <w:p>
      <w:pPr>
        <w:ind w:left="432"/>
      </w:pPr>
      <w:r>
        <w:t>Excellent service and a good product.</w:t>
      </w:r>
    </w:p>
    <w:p/>
    <w:p>
      <w:r>
        <w:rPr>
          <w:b/>
          <w:color w:val="C0392B"/>
          <w:sz w:val="18"/>
        </w:rPr>
        <w:t>⚠️ SIN RESPONDER — Propuesta abajo</w:t>
      </w:r>
    </w:p>
    <w:p>
      <w:r>
        <w:rPr>
          <w:b/>
          <w:sz w:val="20"/>
        </w:rPr>
        <w:t>Propuesta de respuesta (editable):</w:t>
      </w:r>
    </w:p>
    <w:p>
      <w:pPr>
        <w:ind w:left="432"/>
      </w:pPr>
      <w:r>
        <w:t>moretti, nos encanta leer comentarios como el tuyo. Nos alegra especialmente que menciones la materia prima y el cariño en la cocina marcan la diferencia. Esto es justo lo que nos motiva cada manana a seguir trabajando con ilusion. Un saludo muy grande y hasta pronto.</w:t>
      </w:r>
    </w:p>
    <w:p/>
    <w:p>
      <w:r>
        <w:t>────────────────────────────────────────────────────────────</w:t>
      </w:r>
    </w:p>
    <w:p/>
    <w:p>
      <w:pPr>
        <w:pStyle w:val="Heading2"/>
      </w:pPr>
      <w:r>
        <w:t>37. Fernando Gutiérrez-Dosal Bermejo</w:t>
      </w:r>
    </w:p>
    <w:p>
      <w:r>
        <w:rPr>
          <w:color w:val="666666"/>
          <w:sz w:val="18"/>
        </w:rPr>
        <w:t>⭐⭐⭐⭐  |  2026-03-26</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Fernando. Un saludo.</w:t>
      </w:r>
    </w:p>
    <w:p/>
    <w:p>
      <w:r>
        <w:t>────────────────────────────────────────────────────────────</w:t>
      </w:r>
    </w:p>
    <w:p/>
    <w:p>
      <w:pPr>
        <w:pStyle w:val="Heading2"/>
      </w:pPr>
      <w:r>
        <w:t>38. Al. G.</w:t>
      </w:r>
    </w:p>
    <w:p>
      <w:r>
        <w:rPr>
          <w:color w:val="666666"/>
          <w:sz w:val="18"/>
        </w:rPr>
        <w:t>⭐⭐⭐⭐⭐  |  2026-03-26</w:t>
      </w:r>
    </w:p>
    <w:p>
      <w:r>
        <w:rPr>
          <w:b/>
          <w:sz w:val="20"/>
        </w:rPr>
        <w:t>Comentario:</w:t>
      </w:r>
    </w:p>
    <w:p>
      <w:pPr>
        <w:ind w:left="432"/>
      </w:pPr>
      <w:r>
        <w:t>Lo mejor del restaurante sin duda es Carmen. Su atención, implicación y entusiasmo marcan la diferencia. Gracias por ser tan maravillosa.</w:t>
      </w:r>
    </w:p>
    <w:p>
      <w:r>
        <w:rPr>
          <w:i/>
          <w:color w:val="999999"/>
          <w:sz w:val="18"/>
        </w:rPr>
        <w:t>(Traduccion):</w:t>
      </w:r>
    </w:p>
    <w:p>
      <w:pPr>
        <w:ind w:left="432"/>
      </w:pPr>
      <w:r>
        <w:t>The best thing about the restaurant is undoubtedly Carmen. Her attentiveness, dedication, and enthusiasm make all the difference. Thank you for being so wonderful.</w:t>
      </w:r>
    </w:p>
    <w:p/>
    <w:p>
      <w:r>
        <w:rPr>
          <w:b/>
          <w:color w:val="C0392B"/>
          <w:sz w:val="18"/>
        </w:rPr>
        <w:t>⚠️ SIN RESPONDER — Propuesta abajo</w:t>
      </w:r>
    </w:p>
    <w:p>
      <w:r>
        <w:rPr>
          <w:b/>
          <w:sz w:val="20"/>
        </w:rPr>
        <w:t>Propuesta de respuesta (editable):</w:t>
      </w:r>
    </w:p>
    <w:p>
      <w:pPr>
        <w:ind w:left="432"/>
      </w:pPr>
      <w:r>
        <w:t>Al., mil gracias por tu resena. Nos alegra muchisimo que la experiencia te haya gustado. la experiencia te haya resultado satisfactoria. Llevamos este feedback al equipo de cocina y sala, que se alegra un monton. Un saludo muy grande y hasta pronto.</w:t>
      </w:r>
    </w:p>
    <w:p/>
    <w:p>
      <w:r>
        <w:t>────────────────────────────────────────────────────────────</w:t>
      </w:r>
    </w:p>
    <w:p/>
    <w:p>
      <w:pPr>
        <w:pStyle w:val="Heading2"/>
      </w:pPr>
      <w:r>
        <w:t>39. Cris</w:t>
      </w:r>
    </w:p>
    <w:p>
      <w:r>
        <w:rPr>
          <w:color w:val="666666"/>
          <w:sz w:val="18"/>
        </w:rPr>
        <w:t>⭐⭐⭐⭐⭐  |  2026-03-26</w:t>
      </w:r>
    </w:p>
    <w:p>
      <w:r>
        <w:rPr>
          <w:b/>
          <w:sz w:val="20"/>
        </w:rPr>
        <w:t>Comentario:</w:t>
      </w:r>
    </w:p>
    <w:p>
      <w:pPr>
        <w:ind w:left="432"/>
      </w:pPr>
      <w:r>
        <w:t>Sitio increíble, comida rica y atención estupenda. Mencionar a Carmen en especial. Un servicio inmejorable.</w:t>
      </w:r>
    </w:p>
    <w:p>
      <w:r>
        <w:rPr>
          <w:i/>
          <w:color w:val="999999"/>
          <w:sz w:val="18"/>
        </w:rPr>
        <w:t>(Traduccion):</w:t>
      </w:r>
    </w:p>
    <w:p>
      <w:pPr>
        <w:ind w:left="432"/>
      </w:pPr>
      <w:r>
        <w:t>Amazing place, delicious food, and fantastic service. A special mention to Carmen. Impeccable service.</w:t>
      </w:r>
    </w:p>
    <w:p/>
    <w:p>
      <w:r>
        <w:rPr>
          <w:b/>
          <w:color w:val="C0392B"/>
          <w:sz w:val="18"/>
        </w:rPr>
        <w:t>⚠️ SIN RESPONDER — Propuesta abajo</w:t>
      </w:r>
    </w:p>
    <w:p>
      <w:r>
        <w:rPr>
          <w:b/>
          <w:sz w:val="20"/>
        </w:rPr>
        <w:t>Propuesta de respuesta (editable):</w:t>
      </w:r>
    </w:p>
    <w:p>
      <w:pPr>
        <w:ind w:left="432"/>
      </w:pPr>
      <w:r>
        <w:t>Cris, gracias por compartir tu experiencia. Nos alegra especialmente que menciones procuramos que el servicio sea agil y cercano y procuramos que el servicio sea agil y cercano. Llevamos este feedback al equipo de cocina y sala, que se alegra un monton. Un saludo muy grande y hasta pronto.</w:t>
      </w:r>
    </w:p>
    <w:p/>
    <w:p>
      <w:r>
        <w:t>────────────────────────────────────────────────────────────</w:t>
      </w:r>
    </w:p>
    <w:p/>
    <w:p>
      <w:pPr>
        <w:pStyle w:val="Heading2"/>
      </w:pPr>
      <w:r>
        <w:t>40. Galena Krasimirova</w:t>
      </w:r>
    </w:p>
    <w:p>
      <w:r>
        <w:rPr>
          <w:color w:val="666666"/>
          <w:sz w:val="18"/>
        </w:rPr>
        <w:t>⭐⭐⭐⭐⭐  |  2026-03-25</w:t>
      </w:r>
    </w:p>
    <w:p>
      <w:r>
        <w:rPr>
          <w:b/>
          <w:sz w:val="20"/>
        </w:rPr>
        <w:t>Comentario:</w:t>
      </w:r>
    </w:p>
    <w:p>
      <w:pPr>
        <w:ind w:left="432"/>
      </w:pPr>
      <w:r>
        <w:t>Buenísimo. Gran variedad de platos. Probé las gyozas y el wok de cerdo, espectacular todo. Y muy buen precio</w:t>
      </w:r>
    </w:p>
    <w:p>
      <w:r>
        <w:rPr>
          <w:i/>
          <w:color w:val="999999"/>
          <w:sz w:val="18"/>
        </w:rPr>
        <w:t>(Traduccion):</w:t>
      </w:r>
    </w:p>
    <w:p>
      <w:pPr>
        <w:ind w:left="432"/>
      </w:pPr>
      <w:r>
        <w:t>Excellent. Great variety of dishes. I tried the gyozas and the pork wok, both spectacular. And very reasonably priced.</w:t>
      </w:r>
    </w:p>
    <w:p/>
    <w:p>
      <w:r>
        <w:rPr>
          <w:b/>
          <w:color w:val="C0392B"/>
          <w:sz w:val="18"/>
        </w:rPr>
        <w:t>⚠️ SIN RESPONDER — Propuesta abajo</w:t>
      </w:r>
    </w:p>
    <w:p>
      <w:r>
        <w:rPr>
          <w:b/>
          <w:sz w:val="20"/>
        </w:rPr>
        <w:t>Propuesta de respuesta (editable):</w:t>
      </w:r>
    </w:p>
    <w:p>
      <w:pPr>
        <w:ind w:left="432"/>
      </w:pPr>
      <w:r>
        <w:t>Galena, gracias por compartir tu experiencia. Nos encanta saber que trabajamos con producto fresco y recetas de siempre y procuramos mantener precios justos sin renunciar a la calidad. Esto es justo lo que nos motiva cada manana a seguir trabajando con ilusion. Esperamos verte de nuevo por aqui cuando te apetezca.</w:t>
      </w:r>
    </w:p>
    <w:p/>
    <w:p>
      <w:r>
        <w:t>────────────────────────────────────────────────────────────</w:t>
      </w:r>
    </w:p>
    <w:p/>
    <w:p>
      <w:pPr>
        <w:pStyle w:val="Heading2"/>
      </w:pPr>
      <w:r>
        <w:t>41. Maricruz Sánchez</w:t>
      </w:r>
    </w:p>
    <w:p>
      <w:r>
        <w:rPr>
          <w:color w:val="666666"/>
          <w:sz w:val="18"/>
        </w:rPr>
        <w:t>⭐⭐⭐⭐  |  2026-03-25</w:t>
      </w:r>
    </w:p>
    <w:p>
      <w:r>
        <w:rPr>
          <w:i/>
          <w:color w:val="999999"/>
        </w:rPr>
        <w:t>(sin comentario)</w:t>
      </w:r>
    </w:p>
    <w:p/>
    <w:p>
      <w:r>
        <w:rPr>
          <w:b/>
          <w:color w:val="C0392B"/>
          <w:sz w:val="18"/>
        </w:rPr>
        <w:t>⚠️ SIN RESPONDER — Propuesta abajo</w:t>
      </w:r>
    </w:p>
    <w:p>
      <w:r>
        <w:rPr>
          <w:b/>
          <w:sz w:val="20"/>
        </w:rPr>
        <w:t>Propuesta de respuesta (editable):</w:t>
      </w:r>
    </w:p>
    <w:p>
      <w:pPr>
        <w:ind w:left="432"/>
      </w:pPr>
      <w:r>
        <w:t>Gracias Maricruz, lo apreciamos mucho. Un saludo.</w:t>
      </w:r>
    </w:p>
    <w:p/>
    <w:p>
      <w:r>
        <w:t>────────────────────────────────────────────────────────────</w:t>
      </w:r>
    </w:p>
    <w:p/>
    <w:p>
      <w:pPr>
        <w:pStyle w:val="Heading2"/>
      </w:pPr>
      <w:r>
        <w:t>42. Deysi Flores</w:t>
      </w:r>
    </w:p>
    <w:p>
      <w:r>
        <w:rPr>
          <w:color w:val="666666"/>
          <w:sz w:val="18"/>
        </w:rPr>
        <w:t>⭐⭐⭐⭐⭐  |  2026-03-25</w:t>
      </w:r>
    </w:p>
    <w:p>
      <w:r>
        <w:rPr>
          <w:b/>
          <w:sz w:val="20"/>
        </w:rPr>
        <w:t>Comentario:</w:t>
      </w:r>
    </w:p>
    <w:p>
      <w:pPr>
        <w:ind w:left="432"/>
      </w:pPr>
      <w:r>
        <w:t>Es la segunda vez q comemos aquí. La verdad que la atención es fenomenal , tiene variedad de primeros y segundos en el menú del día y no decepciona . Y la atención de Carmen fenomenal . Repetiremos seguro .</w:t>
      </w:r>
    </w:p>
    <w:p>
      <w:r>
        <w:rPr>
          <w:i/>
          <w:color w:val="999999"/>
          <w:sz w:val="18"/>
        </w:rPr>
        <w:t>(Traduccion):</w:t>
      </w:r>
    </w:p>
    <w:p>
      <w:pPr>
        <w:ind w:left="432"/>
      </w:pPr>
      <w:r>
        <w:t>This is the second time we've eaten here. The service is truly fantastic, they have a great variety of starters and main courses on the daily menu, and it never disappoints. And Carmen's service was wonderful. We'll definitely be back.</w:t>
      </w:r>
    </w:p>
    <w:p/>
    <w:p>
      <w:r>
        <w:rPr>
          <w:b/>
          <w:color w:val="C0392B"/>
          <w:sz w:val="18"/>
        </w:rPr>
        <w:t>⚠️ SIN RESPONDER — Propuesta abajo</w:t>
      </w:r>
    </w:p>
    <w:p>
      <w:r>
        <w:rPr>
          <w:b/>
          <w:sz w:val="20"/>
        </w:rPr>
        <w:t>Propuesta de respuesta (editable):</w:t>
      </w:r>
    </w:p>
    <w:p>
      <w:pPr>
        <w:ind w:left="432"/>
      </w:pPr>
      <w:r>
        <w:t>Nos alegra saber que te gusto la experiencia, Deysi. Nos encanta saber que nuestra propuesta de menu te haya convencido y la variedad es algo en lo que ponemos mucho empeño. Nos encanta que quieras repetir, significa que lo estamos haciendo bien. Esperamos verte de nuevo por aqui cuando te apetezca.</w:t>
      </w:r>
    </w:p>
    <w:p/>
    <w:p>
      <w:r>
        <w:t>────────────────────────────────────────────────────────────</w:t>
      </w:r>
    </w:p>
    <w:p/>
    <w:p>
      <w:pPr>
        <w:pStyle w:val="Heading2"/>
      </w:pPr>
      <w:r>
        <w:t>43. su va vi19</w:t>
      </w:r>
    </w:p>
    <w:p>
      <w:r>
        <w:rPr>
          <w:color w:val="666666"/>
          <w:sz w:val="18"/>
        </w:rPr>
        <w:t>⭐⭐⭐⭐  |  2026-03-25</w:t>
      </w:r>
    </w:p>
    <w:p>
      <w:r>
        <w:rPr>
          <w:b/>
          <w:sz w:val="20"/>
        </w:rPr>
        <w:t>Comentario:</w:t>
      </w:r>
    </w:p>
    <w:p>
      <w:pPr>
        <w:ind w:left="432"/>
      </w:pPr>
      <w:r>
        <w:t>Sitio muy recomendable, sobre todo la atención de Carmen</w:t>
      </w:r>
    </w:p>
    <w:p>
      <w:r>
        <w:rPr>
          <w:i/>
          <w:color w:val="999999"/>
          <w:sz w:val="18"/>
        </w:rPr>
        <w:t>(Traduccion):</w:t>
      </w:r>
    </w:p>
    <w:p>
      <w:pPr>
        <w:ind w:left="432"/>
      </w:pPr>
      <w:r>
        <w:t>Highly recommended place, especially Carmen's service</w:t>
      </w:r>
    </w:p>
    <w:p/>
    <w:p>
      <w:r>
        <w:rPr>
          <w:b/>
          <w:color w:val="C0392B"/>
          <w:sz w:val="18"/>
        </w:rPr>
        <w:t>⚠️ SIN RESPONDER — Propuesta abajo</w:t>
      </w:r>
    </w:p>
    <w:p>
      <w:r>
        <w:rPr>
          <w:b/>
          <w:sz w:val="20"/>
        </w:rPr>
        <w:t>Propuesta de respuesta (editable):</w:t>
      </w:r>
    </w:p>
    <w:p>
      <w:pPr>
        <w:ind w:left="432"/>
      </w:pPr>
      <w:r>
        <w:t>su, gracias por compartir tu experiencia. Nos encanta saber que la experiencia te haya resultado satisfactoria. Nos encanta que quieras repetir, significa que lo estamos haciendo bien. Un saludo muy grande y hasta pronto.</w:t>
      </w:r>
    </w:p>
    <w:p/>
    <w:p>
      <w:r>
        <w:t>────────────────────────────────────────────────────────────</w:t>
      </w:r>
    </w:p>
    <w:p/>
    <w:p>
      <w:pPr>
        <w:pStyle w:val="Heading2"/>
      </w:pPr>
      <w:r>
        <w:t>44. Jesus Vargas Barrena</w:t>
      </w:r>
    </w:p>
    <w:p>
      <w:r>
        <w:rPr>
          <w:color w:val="666666"/>
          <w:sz w:val="18"/>
        </w:rPr>
        <w:t>⭐⭐⭐⭐⭐  |  2026-03-25</w:t>
      </w:r>
    </w:p>
    <w:p>
      <w:r>
        <w:rPr>
          <w:b/>
          <w:sz w:val="20"/>
        </w:rPr>
        <w:t>Comentario:</w:t>
      </w:r>
    </w:p>
    <w:p>
      <w:pPr>
        <w:ind w:left="432"/>
      </w:pPr>
      <w:r>
        <w:t>Muy buen ambiente, mucha variedad y el servicio muy bien. Sobre todo Carmen, es muy profesional y muy amable.</w:t>
      </w:r>
    </w:p>
    <w:p>
      <w:r>
        <w:rPr>
          <w:i/>
          <w:color w:val="999999"/>
          <w:sz w:val="18"/>
        </w:rPr>
        <w:t>(Traduccion):</w:t>
      </w:r>
    </w:p>
    <w:p>
      <w:pPr>
        <w:ind w:left="432"/>
      </w:pPr>
      <w:r>
        <w:t>Great atmosphere, lots of variety, and excellent service. Carmen, in particular, is very professional and friendly.</w:t>
      </w:r>
    </w:p>
    <w:p/>
    <w:p>
      <w:r>
        <w:rPr>
          <w:b/>
          <w:color w:val="C0392B"/>
          <w:sz w:val="18"/>
        </w:rPr>
        <w:t>⚠️ SIN RESPONDER — Propuesta abajo</w:t>
      </w:r>
    </w:p>
    <w:p>
      <w:r>
        <w:rPr>
          <w:b/>
          <w:sz w:val="20"/>
        </w:rPr>
        <w:t>Propuesta de respuesta (editable):</w:t>
      </w:r>
    </w:p>
    <w:p>
      <w:pPr>
        <w:ind w:left="432"/>
      </w:pPr>
      <w:r>
        <w:t>Jesus, valoramos muchisimo tu opinion. Es estupendo que trabajamos con producto fresco y recetas de siempre, trabajamos para que os sintais como en casa desde que entrais, y el ambiente acogedor es algo que cuidamos mucho. Llevamos este feedback al equipo de cocina y sala, que se alegra un monton. Un abrazo y hasta la proxima.</w:t>
      </w:r>
    </w:p>
    <w:p/>
    <w:p>
      <w:r>
        <w:t>────────────────────────────────────────────────────────────</w:t>
      </w:r>
    </w:p>
    <w:p/>
    <w:p>
      <w:pPr>
        <w:pStyle w:val="Heading2"/>
      </w:pPr>
      <w:r>
        <w:t>45. Rafael de Leon</w:t>
      </w:r>
    </w:p>
    <w:p>
      <w:r>
        <w:rPr>
          <w:color w:val="666666"/>
          <w:sz w:val="18"/>
        </w:rPr>
        <w:t>⭐⭐⭐⭐⭐  |  2026-03-25</w:t>
      </w:r>
    </w:p>
    <w:p>
      <w:r>
        <w:rPr>
          <w:i/>
          <w:color w:val="999999"/>
        </w:rPr>
        <w:t>(sin comentario)</w:t>
      </w:r>
    </w:p>
    <w:p/>
    <w:p>
      <w:r>
        <w:rPr>
          <w:b/>
          <w:color w:val="C0392B"/>
          <w:sz w:val="18"/>
        </w:rPr>
        <w:t>⚠️ SIN RESPONDER — Propuesta abajo</w:t>
      </w:r>
    </w:p>
    <w:p>
      <w:r>
        <w:rPr>
          <w:b/>
          <w:sz w:val="20"/>
        </w:rPr>
        <w:t>Propuesta de respuesta (editable):</w:t>
      </w:r>
    </w:p>
    <w:p>
      <w:pPr>
        <w:ind w:left="432"/>
      </w:pPr>
      <w:r>
        <w:t>Gracias Rafael, lo apreciamos mucho. Un saludo.</w:t>
      </w:r>
    </w:p>
    <w:p/>
    <w:p>
      <w:r>
        <w:t>────────────────────────────────────────────────────────────</w:t>
      </w:r>
    </w:p>
    <w:p/>
    <w:p>
      <w:pPr>
        <w:pStyle w:val="Heading2"/>
      </w:pPr>
      <w:r>
        <w:t>46. onaindia73</w:t>
      </w:r>
    </w:p>
    <w:p>
      <w:r>
        <w:rPr>
          <w:color w:val="666666"/>
          <w:sz w:val="18"/>
        </w:rPr>
        <w:t>⭐⭐⭐⭐⭐  |  2026-03-25</w:t>
      </w:r>
    </w:p>
    <w:p>
      <w:r>
        <w:rPr>
          <w:b/>
          <w:sz w:val="20"/>
        </w:rPr>
        <w:t>Comentario:</w:t>
      </w:r>
    </w:p>
    <w:p>
      <w:pPr>
        <w:ind w:left="432"/>
      </w:pPr>
      <w:r>
        <w:t>Muy rico y extenso menú. La atención de 10! Lo mejor es la tarta de Queso de la casa.</w:t>
      </w:r>
    </w:p>
    <w:p>
      <w:r>
        <w:rPr>
          <w:i/>
          <w:color w:val="999999"/>
          <w:sz w:val="18"/>
        </w:rPr>
        <w:t>(Traduccion):</w:t>
      </w:r>
    </w:p>
    <w:p>
      <w:pPr>
        <w:ind w:left="432"/>
      </w:pPr>
      <w:r>
        <w:t>A very rich and extensive menu. The service is excellent! The best thing is the house cheesecake.</w:t>
      </w:r>
    </w:p>
    <w:p/>
    <w:p>
      <w:r>
        <w:rPr>
          <w:b/>
          <w:color w:val="C0392B"/>
          <w:sz w:val="18"/>
        </w:rPr>
        <w:t>⚠️ SIN RESPONDER — Propuesta abajo</w:t>
      </w:r>
    </w:p>
    <w:p>
      <w:r>
        <w:rPr>
          <w:b/>
          <w:sz w:val="20"/>
        </w:rPr>
        <w:t>Propuesta de respuesta (editable):</w:t>
      </w:r>
    </w:p>
    <w:p>
      <w:pPr>
        <w:ind w:left="432"/>
      </w:pPr>
      <w:r>
        <w:t>Apreciamos mucho tu feedback, onaindia73. Que bien que el menu del dia te pareciera acertado y la calidad es el pilar de todo lo que hacemos en cocina. Compartir tu experiencia nos ayuda a llegar a mas gente. Gracias de verdad. Esperamos verte de nuevo por aqui cuando te apetezca.</w:t>
      </w:r>
    </w:p>
    <w:p/>
    <w:p>
      <w:r>
        <w:t>────────────────────────────────────────────────────────────</w:t>
      </w:r>
    </w:p>
    <w:p/>
    <w:p>
      <w:pPr>
        <w:pStyle w:val="Heading2"/>
      </w:pPr>
      <w:r>
        <w:t>47. manuel</w:t>
      </w:r>
    </w:p>
    <w:p>
      <w:r>
        <w:rPr>
          <w:color w:val="666666"/>
          <w:sz w:val="18"/>
        </w:rPr>
        <w:t>⭐⭐⭐⭐  |  2026-03-25</w:t>
      </w:r>
    </w:p>
    <w:p>
      <w:r>
        <w:rPr>
          <w:b/>
          <w:sz w:val="20"/>
        </w:rPr>
        <w:t>Comentario:</w:t>
      </w:r>
    </w:p>
    <w:p>
      <w:pPr>
        <w:ind w:left="432"/>
      </w:pPr>
      <w:r>
        <w:t>Muy buena atención al cliente y comida por encima de lo habitual en el barrio</w:t>
      </w:r>
    </w:p>
    <w:p>
      <w:r>
        <w:rPr>
          <w:i/>
          <w:color w:val="999999"/>
          <w:sz w:val="18"/>
        </w:rPr>
        <w:t>(Traduccion):</w:t>
      </w:r>
    </w:p>
    <w:p>
      <w:pPr>
        <w:ind w:left="432"/>
      </w:pPr>
      <w:r>
        <w:t>Excellent customer service and food above average for the neighborhood</w:t>
      </w:r>
    </w:p>
    <w:p/>
    <w:p>
      <w:r>
        <w:rPr>
          <w:b/>
          <w:color w:val="C0392B"/>
          <w:sz w:val="18"/>
        </w:rPr>
        <w:t>⚠️ SIN RESPONDER — Propuesta abajo</w:t>
      </w:r>
    </w:p>
    <w:p>
      <w:r>
        <w:rPr>
          <w:b/>
          <w:sz w:val="20"/>
        </w:rPr>
        <w:t>Propuesta de respuesta (editable):</w:t>
      </w:r>
    </w:p>
    <w:p>
      <w:pPr>
        <w:ind w:left="432"/>
      </w:pPr>
      <w:r>
        <w:t>Gracias por tus palabras y por tu confianza, manuel. Que bien que trabajamos con producto fresco y recetas de siempre. Compartir tu experiencia nos ayuda a llegar a mas gente. Gracias de verdad. Nos vemos pronto, esperamos.</w:t>
      </w:r>
    </w:p>
    <w:p/>
    <w:p>
      <w:r>
        <w:t>────────────────────────────────────────────────────────────</w:t>
      </w:r>
    </w:p>
    <w:p/>
    <w:p>
      <w:pPr>
        <w:pStyle w:val="Heading2"/>
      </w:pPr>
      <w:r>
        <w:t>48. Cristina Olmeda</w:t>
      </w:r>
    </w:p>
    <w:p>
      <w:r>
        <w:rPr>
          <w:color w:val="666666"/>
          <w:sz w:val="18"/>
        </w:rPr>
        <w:t>⭐⭐⭐⭐⭐  |  2026-03-25</w:t>
      </w:r>
    </w:p>
    <w:p>
      <w:r>
        <w:rPr>
          <w:b/>
          <w:sz w:val="20"/>
        </w:rPr>
        <w:t>Comentario:</w:t>
      </w:r>
    </w:p>
    <w:p>
      <w:pPr>
        <w:ind w:left="432"/>
      </w:pPr>
      <w:r>
        <w:t>Servicio rápido y agradable, comida bien cocinada, precios en la media de la zona.</w:t>
      </w:r>
    </w:p>
    <w:p>
      <w:r>
        <w:rPr>
          <w:i/>
          <w:color w:val="999999"/>
          <w:sz w:val="18"/>
        </w:rPr>
        <w:t>(Traduccion):</w:t>
      </w:r>
    </w:p>
    <w:p>
      <w:pPr>
        <w:ind w:left="432"/>
      </w:pPr>
      <w:r>
        <w:t>Fast and friendly service, well-cooked food, average prices for the area.</w:t>
      </w:r>
    </w:p>
    <w:p/>
    <w:p>
      <w:r>
        <w:rPr>
          <w:b/>
          <w:color w:val="C0392B"/>
          <w:sz w:val="18"/>
        </w:rPr>
        <w:t>⚠️ SIN RESPONDER — Propuesta abajo</w:t>
      </w:r>
    </w:p>
    <w:p>
      <w:r>
        <w:rPr>
          <w:b/>
          <w:sz w:val="20"/>
        </w:rPr>
        <w:t>Propuesta de respuesta (editable):</w:t>
      </w:r>
    </w:p>
    <w:p>
      <w:pPr>
        <w:ind w:left="432"/>
      </w:pPr>
      <w:r>
        <w:t>Nos hace mucha ilusion tu resena, Cristina. Nos encanta saber que procuramos que el servicio sea agil y cercano, trabajamos para que os sintais como en casa desde que entrais, y procuramos mantener precios justos sin renunciar a la calidad. Compartir tu experiencia nos ayuda a llegar a mas gente. Gracias de verdad. Un abrazo y hasta la proxima.</w:t>
      </w:r>
    </w:p>
    <w:p/>
    <w:p>
      <w:r>
        <w:t>────────────────────────────────────────────────────────────</w:t>
      </w:r>
    </w:p>
    <w:p/>
    <w:p>
      <w:pPr>
        <w:pStyle w:val="Heading2"/>
      </w:pPr>
      <w:r>
        <w:t>49. María Gaitero</w:t>
      </w:r>
    </w:p>
    <w:p>
      <w:r>
        <w:rPr>
          <w:color w:val="666666"/>
          <w:sz w:val="18"/>
        </w:rPr>
        <w:t>⭐⭐⭐⭐⭐  |  2026-03-25</w:t>
      </w:r>
    </w:p>
    <w:p>
      <w:r>
        <w:rPr>
          <w:i/>
          <w:color w:val="999999"/>
        </w:rPr>
        <w:t>(sin comentario)</w:t>
      </w:r>
    </w:p>
    <w:p/>
    <w:p>
      <w:r>
        <w:rPr>
          <w:b/>
          <w:color w:val="C0392B"/>
          <w:sz w:val="18"/>
        </w:rPr>
        <w:t>⚠️ SIN RESPONDER — Propuesta abajo</w:t>
      </w:r>
    </w:p>
    <w:p>
      <w:r>
        <w:rPr>
          <w:b/>
          <w:sz w:val="20"/>
        </w:rPr>
        <w:t>Propuesta de respuesta (editable):</w:t>
      </w:r>
    </w:p>
    <w:p>
      <w:pPr>
        <w:ind w:left="432"/>
      </w:pPr>
      <w:r>
        <w:t>María, muchas gracias por la puntuacion. Un cordial saludo.</w:t>
      </w:r>
    </w:p>
    <w:p/>
    <w:p>
      <w:r>
        <w:t>────────────────────────────────────────────────────────────</w:t>
      </w:r>
    </w:p>
    <w:p/>
    <w:p>
      <w:pPr>
        <w:pStyle w:val="Heading2"/>
      </w:pPr>
      <w:r>
        <w:t>50. ISAAC DAVID GIL RUBIO</w:t>
      </w:r>
    </w:p>
    <w:p>
      <w:r>
        <w:rPr>
          <w:color w:val="666666"/>
          <w:sz w:val="18"/>
        </w:rPr>
        <w:t>⭐⭐⭐⭐⭐  |  2026-03-24</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ISAAC. Un saludo.</w:t>
      </w:r>
    </w:p>
    <w:p/>
    <w:p>
      <w:r>
        <w:t>────────────────────────────────────────────────────────────</w:t>
      </w:r>
    </w:p>
    <w:p/>
    <w:p>
      <w:pPr>
        <w:pStyle w:val="Heading2"/>
      </w:pPr>
      <w:r>
        <w:t>51. carmen rodero</w:t>
      </w:r>
    </w:p>
    <w:p>
      <w:r>
        <w:rPr>
          <w:color w:val="666666"/>
          <w:sz w:val="18"/>
        </w:rPr>
        <w:t>⭐⭐⭐⭐⭐  |  2026-03-24</w:t>
      </w:r>
    </w:p>
    <w:p>
      <w:r>
        <w:rPr>
          <w:b/>
          <w:sz w:val="20"/>
        </w:rPr>
        <w:t>Comentario:</w:t>
      </w:r>
    </w:p>
    <w:p>
      <w:pPr>
        <w:ind w:left="432"/>
      </w:pPr>
      <w:r>
        <w:t>Comida variada, buena presentación y de sabor estupendo.  Al servicio le doy un 10,  amables y atentos.</w:t>
      </w:r>
    </w:p>
    <w:p>
      <w:r>
        <w:rPr>
          <w:i/>
          <w:color w:val="999999"/>
          <w:sz w:val="18"/>
        </w:rPr>
        <w:t>(Traduccion):</w:t>
      </w:r>
    </w:p>
    <w:p>
      <w:pPr>
        <w:ind w:left="432"/>
      </w:pPr>
      <w:r>
        <w:t>The food was varied, well-presented, and tasted great. The service was excellent; they were friendly and attentive.</w:t>
      </w:r>
    </w:p>
    <w:p/>
    <w:p>
      <w:r>
        <w:rPr>
          <w:b/>
          <w:color w:val="C0392B"/>
          <w:sz w:val="18"/>
        </w:rPr>
        <w:t>⚠️ SIN RESPONDER — Propuesta abajo</w:t>
      </w:r>
    </w:p>
    <w:p>
      <w:r>
        <w:rPr>
          <w:b/>
          <w:sz w:val="20"/>
        </w:rPr>
        <w:t>Propuesta de respuesta (editable):</w:t>
      </w:r>
    </w:p>
    <w:p>
      <w:pPr>
        <w:ind w:left="432"/>
      </w:pPr>
      <w:r>
        <w:t>Apreciamos mucho tu feedback, carmen. Es estupendo que la materia prima y el cariño en la cocina marcan la diferencia y procuramos que el servicio sea agil y cercano. Esto es justo lo que nos motiva cada manana a seguir trabajando con ilusion. Esperamos verte de nuevo por aqui cuando te apetezca.</w:t>
      </w:r>
    </w:p>
    <w:p/>
    <w:p>
      <w:r>
        <w:t>────────────────────────────────────────────────────────────</w:t>
      </w:r>
    </w:p>
    <w:p/>
    <w:p>
      <w:pPr>
        <w:pStyle w:val="Heading2"/>
      </w:pPr>
      <w:r>
        <w:t>52. Jesus Zamarreno</w:t>
      </w:r>
    </w:p>
    <w:p>
      <w:r>
        <w:rPr>
          <w:color w:val="666666"/>
          <w:sz w:val="18"/>
        </w:rPr>
        <w:t>⭐⭐⭐⭐⭐  |  2026-03-24</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Jesus. Hasta pronto.</w:t>
      </w:r>
    </w:p>
    <w:p/>
    <w:p>
      <w:r>
        <w:t>────────────────────────────────────────────────────────────</w:t>
      </w:r>
    </w:p>
    <w:p/>
    <w:p>
      <w:pPr>
        <w:pStyle w:val="Heading2"/>
      </w:pPr>
      <w:r>
        <w:t>53. tomas gonzalez</w:t>
      </w:r>
    </w:p>
    <w:p>
      <w:r>
        <w:rPr>
          <w:color w:val="666666"/>
          <w:sz w:val="18"/>
        </w:rPr>
        <w:t>⭐⭐⭐⭐⭐  |  2026-03-24</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tomas. Un saludo.</w:t>
      </w:r>
    </w:p>
    <w:p/>
    <w:p>
      <w:r>
        <w:t>────────────────────────────────────────────────────────────</w:t>
      </w:r>
    </w:p>
    <w:p/>
    <w:p>
      <w:pPr>
        <w:pStyle w:val="Heading2"/>
      </w:pPr>
      <w:r>
        <w:t>54. Juan Carlos Alvarez Vazquez</w:t>
      </w:r>
    </w:p>
    <w:p>
      <w:r>
        <w:rPr>
          <w:color w:val="666666"/>
          <w:sz w:val="18"/>
        </w:rPr>
        <w:t>⭐⭐⭐⭐⭐  |  2026-03-24</w:t>
      </w:r>
    </w:p>
    <w:p>
      <w:r>
        <w:rPr>
          <w:b/>
          <w:sz w:val="20"/>
        </w:rPr>
        <w:t>Comentario:</w:t>
      </w:r>
    </w:p>
    <w:p>
      <w:pPr>
        <w:ind w:left="432"/>
      </w:pPr>
      <w:r>
        <w:t>Buen sitio y buena comida!</w:t>
      </w:r>
    </w:p>
    <w:p>
      <w:r>
        <w:rPr>
          <w:i/>
          <w:color w:val="999999"/>
          <w:sz w:val="18"/>
        </w:rPr>
        <w:t>(Traduccion):</w:t>
      </w:r>
    </w:p>
    <w:p>
      <w:pPr>
        <w:ind w:left="432"/>
      </w:pPr>
      <w:r>
        <w:t>Great place and great food!</w:t>
      </w:r>
    </w:p>
    <w:p/>
    <w:p>
      <w:r>
        <w:rPr>
          <w:b/>
          <w:color w:val="C0392B"/>
          <w:sz w:val="18"/>
        </w:rPr>
        <w:t>⚠️ SIN RESPONDER — Propuesta abajo</w:t>
      </w:r>
    </w:p>
    <w:p>
      <w:r>
        <w:rPr>
          <w:b/>
          <w:sz w:val="20"/>
        </w:rPr>
        <w:t>Propuesta de respuesta (editable):</w:t>
      </w:r>
    </w:p>
    <w:p>
      <w:pPr>
        <w:ind w:left="432"/>
      </w:pPr>
      <w:r>
        <w:t>Gracias por tomarte el tiempo, Juan. Nos encanta saber que trabajamos con producto fresco y recetas de siempre. Es un gustazo leerlo y nos da energia para seguir mejorando. Esperamos verte de nuevo por aqui cuando te apetezca.</w:t>
      </w:r>
    </w:p>
    <w:p/>
    <w:p>
      <w:r>
        <w:t>────────────────────────────────────────────────────────────</w:t>
      </w:r>
    </w:p>
    <w:p/>
    <w:p>
      <w:pPr>
        <w:pStyle w:val="Heading2"/>
      </w:pPr>
      <w:r>
        <w:t>55. Jorge Martos</w:t>
      </w:r>
    </w:p>
    <w:p>
      <w:r>
        <w:rPr>
          <w:color w:val="666666"/>
          <w:sz w:val="18"/>
        </w:rPr>
        <w:t>⭐⭐⭐⭐⭐  |  2026-03-24</w:t>
      </w:r>
    </w:p>
    <w:p>
      <w:r>
        <w:rPr>
          <w:b/>
          <w:sz w:val="20"/>
        </w:rPr>
        <w:t>Comentario:</w:t>
      </w:r>
    </w:p>
    <w:p>
      <w:pPr>
        <w:ind w:left="432"/>
      </w:pPr>
      <w:r>
        <w:t>Relacion calidad-precio inmejorable. Muchas gracias, volveremos!</w:t>
      </w:r>
    </w:p>
    <w:p>
      <w:r>
        <w:rPr>
          <w:i/>
          <w:color w:val="999999"/>
          <w:sz w:val="18"/>
        </w:rPr>
        <w:t>(Traduccion):</w:t>
      </w:r>
    </w:p>
    <w:p>
      <w:pPr>
        <w:ind w:left="432"/>
      </w:pPr>
      <w:r>
        <w:t>Unbeatable value for money. Thank you so much, we'll be back!</w:t>
      </w:r>
    </w:p>
    <w:p/>
    <w:p>
      <w:r>
        <w:rPr>
          <w:b/>
          <w:color w:val="C0392B"/>
          <w:sz w:val="18"/>
        </w:rPr>
        <w:t>⚠️ SIN RESPONDER — Propuesta abajo</w:t>
      </w:r>
    </w:p>
    <w:p>
      <w:r>
        <w:rPr>
          <w:b/>
          <w:sz w:val="20"/>
        </w:rPr>
        <w:t>Propuesta de respuesta (editable):</w:t>
      </w:r>
    </w:p>
    <w:p>
      <w:pPr>
        <w:ind w:left="432"/>
      </w:pPr>
      <w:r>
        <w:t>Gracias por tomarte el tiempo, Jorge. Nos alegra especialmente que menciones cuidamos cada plato como si fuera para nosotros y queremos que comer bien no sea un lujo, sino algo al alcance de todos. Nos encanta que quieras repetir, significa que lo estamos haciendo bien. Un abrazo y hasta la proxima.</w:t>
      </w:r>
    </w:p>
    <w:p/>
    <w:p>
      <w:r>
        <w:t>────────────────────────────────────────────────────────────</w:t>
      </w:r>
    </w:p>
    <w:p/>
    <w:p>
      <w:pPr>
        <w:pStyle w:val="Heading2"/>
      </w:pPr>
      <w:r>
        <w:t>56. Jorge</w:t>
      </w:r>
    </w:p>
    <w:p>
      <w:r>
        <w:rPr>
          <w:color w:val="666666"/>
          <w:sz w:val="18"/>
        </w:rPr>
        <w:t>⭐⭐⭐⭐⭐  |  2026-03-24</w:t>
      </w:r>
    </w:p>
    <w:p>
      <w:r>
        <w:rPr>
          <w:b/>
          <w:sz w:val="20"/>
        </w:rPr>
        <w:t>Comentario:</w:t>
      </w:r>
    </w:p>
    <w:p>
      <w:pPr>
        <w:ind w:left="432"/>
      </w:pPr>
      <w:r>
        <w:t>El mejor sitio para comer de la zona</w:t>
      </w:r>
    </w:p>
    <w:p>
      <w:r>
        <w:rPr>
          <w:i/>
          <w:color w:val="999999"/>
          <w:sz w:val="18"/>
        </w:rPr>
        <w:t>(Traduccion):</w:t>
      </w:r>
    </w:p>
    <w:p>
      <w:pPr>
        <w:ind w:left="432"/>
      </w:pPr>
      <w:r>
        <w:t>The best place to eat in the area</w:t>
      </w:r>
    </w:p>
    <w:p/>
    <w:p>
      <w:r>
        <w:rPr>
          <w:b/>
          <w:color w:val="C0392B"/>
          <w:sz w:val="18"/>
        </w:rPr>
        <w:t>⚠️ SIN RESPONDER — Propuesta abajo</w:t>
      </w:r>
    </w:p>
    <w:p>
      <w:r>
        <w:rPr>
          <w:b/>
          <w:sz w:val="20"/>
        </w:rPr>
        <w:t>Propuesta de respuesta (editable):</w:t>
      </w:r>
    </w:p>
    <w:p>
      <w:pPr>
        <w:ind w:left="432"/>
      </w:pPr>
      <w:r>
        <w:t>Que bien que te pasaras, Jorge. Gracias por la resena. Nos alegra muchisimo que la experiencia te haya gustado. la experiencia te haya resultado satisfactoria. Compartir tu experiencia nos ayuda a llegar a mas gente. Gracias de verdad. Un abrazo y hasta la proxima.</w:t>
      </w:r>
    </w:p>
    <w:p/>
    <w:p>
      <w:r>
        <w:t>────────────────────────────────────────────────────────────</w:t>
      </w:r>
    </w:p>
    <w:p/>
    <w:p>
      <w:pPr>
        <w:pStyle w:val="Heading2"/>
      </w:pPr>
      <w:r>
        <w:t>57. Patricia Smith Rodriguez</w:t>
      </w:r>
    </w:p>
    <w:p>
      <w:r>
        <w:rPr>
          <w:color w:val="666666"/>
          <w:sz w:val="18"/>
        </w:rPr>
        <w:t>⭐⭐⭐⭐⭐  |  2026-03-23</w:t>
      </w:r>
    </w:p>
    <w:p>
      <w:r>
        <w:rPr>
          <w:b/>
          <w:sz w:val="20"/>
        </w:rPr>
        <w:t>Comentario:</w:t>
      </w:r>
    </w:p>
    <w:p>
      <w:pPr>
        <w:ind w:left="432"/>
      </w:pPr>
      <w:r>
        <w:t>Todo estupendo! Muy rica la comida y el servicio impecable</w:t>
      </w:r>
    </w:p>
    <w:p>
      <w:r>
        <w:rPr>
          <w:i/>
          <w:color w:val="999999"/>
          <w:sz w:val="18"/>
        </w:rPr>
        <w:t>(Traduccion):</w:t>
      </w:r>
    </w:p>
    <w:p>
      <w:pPr>
        <w:ind w:left="432"/>
      </w:pPr>
      <w:r>
        <w:t>Everything was great! The food was delicious and the service was impeccable.</w:t>
      </w:r>
    </w:p>
    <w:p/>
    <w:p>
      <w:r>
        <w:rPr>
          <w:b/>
          <w:color w:val="C0392B"/>
          <w:sz w:val="18"/>
        </w:rPr>
        <w:t>⚠️ SIN RESPONDER — Propuesta abajo</w:t>
      </w:r>
    </w:p>
    <w:p>
      <w:r>
        <w:rPr>
          <w:b/>
          <w:sz w:val="20"/>
        </w:rPr>
        <w:t>Propuesta de respuesta (editable):</w:t>
      </w:r>
    </w:p>
    <w:p>
      <w:pPr>
        <w:ind w:left="432"/>
      </w:pPr>
      <w:r>
        <w:t>Apreciamos mucho tu feedback, Patricia. Nos encanta saber que la atencion al cliente es tan importante para nosotros como la comida y trabajamos para que os sintais como en casa desde que entrais. Compartir tu experiencia nos ayuda a llegar a mas gente. Gracias de verdad. Te esperamos con los brazos abiertos cuando quieras volver.</w:t>
      </w:r>
    </w:p>
    <w:p/>
    <w:p>
      <w:r>
        <w:t>────────────────────────────────────────────────────────────</w:t>
      </w:r>
    </w:p>
    <w:p/>
    <w:p>
      <w:pPr>
        <w:pStyle w:val="Heading2"/>
      </w:pPr>
      <w:r>
        <w:t>58. Antonia Espejo</w:t>
      </w:r>
    </w:p>
    <w:p>
      <w:r>
        <w:rPr>
          <w:color w:val="666666"/>
          <w:sz w:val="18"/>
        </w:rPr>
        <w:t>⭐⭐⭐⭐  |  2026-03-23</w:t>
      </w:r>
    </w:p>
    <w:p>
      <w:r>
        <w:rPr>
          <w:b/>
          <w:sz w:val="20"/>
        </w:rPr>
        <w:t>Comentario:</w:t>
      </w:r>
    </w:p>
    <w:p>
      <w:pPr>
        <w:ind w:left="432"/>
      </w:pPr>
      <w:r>
        <w:t>Unos precios estupendos !!</w:t>
        <w:br/>
        <w:t>Merece la pena visitarlo.</w:t>
      </w:r>
    </w:p>
    <w:p>
      <w:r>
        <w:rPr>
          <w:i/>
          <w:color w:val="999999"/>
          <w:sz w:val="18"/>
        </w:rPr>
        <w:t>(Traduccion):</w:t>
      </w:r>
    </w:p>
    <w:p>
      <w:pPr>
        <w:ind w:left="432"/>
      </w:pPr>
      <w:r>
        <w:t>Great prices!! It's worth a visit.</w:t>
      </w:r>
    </w:p>
    <w:p/>
    <w:p>
      <w:r>
        <w:rPr>
          <w:b/>
          <w:color w:val="C0392B"/>
          <w:sz w:val="18"/>
        </w:rPr>
        <w:t>⚠️ SIN RESPONDER — Propuesta abajo</w:t>
      </w:r>
    </w:p>
    <w:p>
      <w:r>
        <w:rPr>
          <w:b/>
          <w:sz w:val="20"/>
        </w:rPr>
        <w:t>Propuesta de respuesta (editable):</w:t>
      </w:r>
    </w:p>
    <w:p>
      <w:pPr>
        <w:ind w:left="432"/>
      </w:pPr>
      <w:r>
        <w:t>De parte de todo el equipo, gracias Antonia. Que bien que la experiencia te haya resultado satisfactoria y nos alegra que valores el equilibrio entre calidad y precio. Llevamos este feedback al equipo de cocina y sala, que se alegra un monton. Un abrazo y hasta la proxima.</w:t>
      </w:r>
    </w:p>
    <w:p/>
    <w:p>
      <w:r>
        <w:t>────────────────────────────────────────────────────────────</w:t>
      </w:r>
    </w:p>
    <w:p/>
    <w:p>
      <w:pPr>
        <w:pStyle w:val="Heading2"/>
      </w:pPr>
      <w:r>
        <w:t>59. j s</w:t>
      </w:r>
    </w:p>
    <w:p>
      <w:r>
        <w:rPr>
          <w:color w:val="666666"/>
          <w:sz w:val="18"/>
        </w:rPr>
        <w:t>⭐⭐⭐⭐⭐  |  2026-03-23</w:t>
      </w:r>
    </w:p>
    <w:p>
      <w:r>
        <w:rPr>
          <w:b/>
          <w:sz w:val="20"/>
        </w:rPr>
        <w:t>Comentario:</w:t>
      </w:r>
    </w:p>
    <w:p>
      <w:pPr>
        <w:ind w:left="432"/>
      </w:pPr>
      <w:r>
        <w:t>He comido de maravilla y la camarera lo ha mejorado con creces. Muchísimas gracias</w:t>
      </w:r>
    </w:p>
    <w:p>
      <w:r>
        <w:rPr>
          <w:i/>
          <w:color w:val="999999"/>
          <w:sz w:val="18"/>
        </w:rPr>
        <w:t>(Traduccion):</w:t>
      </w:r>
    </w:p>
    <w:p>
      <w:pPr>
        <w:ind w:left="432"/>
      </w:pPr>
      <w:r>
        <w:t>The food was wonderful, and the waitress made it even better. Thank you so much!</w:t>
      </w:r>
    </w:p>
    <w:p/>
    <w:p>
      <w:r>
        <w:rPr>
          <w:b/>
          <w:color w:val="C0392B"/>
          <w:sz w:val="18"/>
        </w:rPr>
        <w:t>⚠️ SIN RESPONDER — Propuesta abajo</w:t>
      </w:r>
    </w:p>
    <w:p>
      <w:r>
        <w:rPr>
          <w:b/>
          <w:sz w:val="20"/>
        </w:rPr>
        <w:t>Propuesta de respuesta (editable):</w:t>
      </w:r>
    </w:p>
    <w:p>
      <w:pPr>
        <w:ind w:left="432"/>
      </w:pPr>
      <w:r>
        <w:t>Que bien que te pasaras, j. Gracias por la resena. Nos alegra muchisimo que la experiencia te haya gustado. la experiencia te haya resultado satisfactoria. Es un gustazo leerlo y nos da energia para seguir mejorando. Esperamos verte de nuevo por aqui cuando te apetezca.</w:t>
      </w:r>
    </w:p>
    <w:p/>
    <w:p>
      <w:r>
        <w:t>────────────────────────────────────────────────────────────</w:t>
      </w:r>
    </w:p>
    <w:p/>
    <w:p>
      <w:pPr>
        <w:pStyle w:val="Heading2"/>
      </w:pPr>
      <w:r>
        <w:t>60. V M</w:t>
      </w:r>
    </w:p>
    <w:p>
      <w:r>
        <w:rPr>
          <w:color w:val="666666"/>
          <w:sz w:val="18"/>
        </w:rPr>
        <w:t>⭐⭐⭐⭐  |  2026-03-23</w:t>
      </w:r>
    </w:p>
    <w:p>
      <w:r>
        <w:rPr>
          <w:b/>
          <w:sz w:val="20"/>
        </w:rPr>
        <w:t>Comentario:</w:t>
      </w:r>
    </w:p>
    <w:p>
      <w:pPr>
        <w:ind w:left="432"/>
      </w:pPr>
      <w:r>
        <w:t>La persona que nos ha atendido muy atenta y educada</w:t>
      </w:r>
    </w:p>
    <w:p>
      <w:r>
        <w:rPr>
          <w:i/>
          <w:color w:val="999999"/>
          <w:sz w:val="18"/>
        </w:rPr>
        <w:t>(Traduccion):</w:t>
      </w:r>
    </w:p>
    <w:p>
      <w:pPr>
        <w:ind w:left="432"/>
      </w:pPr>
      <w:r>
        <w:t>The person who served us was very attentive and polite.</w:t>
      </w:r>
    </w:p>
    <w:p/>
    <w:p>
      <w:r>
        <w:rPr>
          <w:b/>
          <w:color w:val="C0392B"/>
          <w:sz w:val="18"/>
        </w:rPr>
        <w:t>⚠️ SIN RESPONDER — Propuesta abajo</w:t>
      </w:r>
    </w:p>
    <w:p>
      <w:r>
        <w:rPr>
          <w:b/>
          <w:sz w:val="20"/>
        </w:rPr>
        <w:t>Propuesta de respuesta (editable):</w:t>
      </w:r>
    </w:p>
    <w:p>
      <w:pPr>
        <w:ind w:left="432"/>
      </w:pPr>
      <w:r>
        <w:t>Que bien que te pasaras, V. Gracias por la resena. Nos alegra muchisimo que la experiencia te haya gustado. la experiencia te haya resultado satisfactoria. Llevamos este feedback al equipo de cocina y sala, que se alegra un monton. Nos vemos pronto, esperamos.</w:t>
      </w:r>
    </w:p>
    <w:p/>
    <w:p>
      <w:r>
        <w:t>────────────────────────────────────────────────────────────</w:t>
      </w:r>
    </w:p>
    <w:p/>
    <w:p>
      <w:pPr>
        <w:pStyle w:val="Heading2"/>
      </w:pPr>
      <w:r>
        <w:t>61. Gustavo Sobrino</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Gustavo. Hasta pronto.</w:t>
      </w:r>
    </w:p>
    <w:p/>
    <w:p>
      <w:r>
        <w:t>────────────────────────────────────────────────────────────</w:t>
      </w:r>
    </w:p>
    <w:p/>
    <w:p>
      <w:pPr>
        <w:pStyle w:val="Heading2"/>
      </w:pPr>
      <w:r>
        <w:t>62. Iria Yrht</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Iria. Nos vemos pronto.</w:t>
      </w:r>
    </w:p>
    <w:p/>
    <w:p>
      <w:r>
        <w:t>────────────────────────────────────────────────────────────</w:t>
      </w:r>
    </w:p>
    <w:p/>
    <w:p>
      <w:pPr>
        <w:pStyle w:val="Heading2"/>
      </w:pPr>
      <w:r>
        <w:t>63. Sandra Moreno</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valoracion, Sandra. Un saludo.</w:t>
      </w:r>
    </w:p>
    <w:p/>
    <w:p>
      <w:r>
        <w:t>────────────────────────────────────────────────────────────</w:t>
      </w:r>
    </w:p>
    <w:p/>
    <w:p>
      <w:pPr>
        <w:pStyle w:val="Heading2"/>
      </w:pPr>
      <w:r>
        <w:t>64. Marilyn González Acosta</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Marilyn. Nos vemos pronto.</w:t>
      </w:r>
    </w:p>
    <w:p/>
    <w:p>
      <w:r>
        <w:t>────────────────────────────────────────────────────────────</w:t>
      </w:r>
    </w:p>
    <w:p/>
    <w:p>
      <w:pPr>
        <w:pStyle w:val="Heading2"/>
      </w:pPr>
      <w:r>
        <w:t>65. MARTA REY</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Muchas gracias por tu valoracion, MARTA. Hasta pronto.</w:t>
      </w:r>
    </w:p>
    <w:p/>
    <w:p>
      <w:r>
        <w:t>────────────────────────────────────────────────────────────</w:t>
      </w:r>
    </w:p>
    <w:p/>
    <w:p>
      <w:pPr>
        <w:pStyle w:val="Heading2"/>
      </w:pPr>
      <w:r>
        <w:t>66. paz tr</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Gracias paz, lo apreciamos mucho. Un saludo.</w:t>
      </w:r>
    </w:p>
    <w:p/>
    <w:p>
      <w:r>
        <w:t>────────────────────────────────────────────────────────────</w:t>
      </w:r>
    </w:p>
    <w:p/>
    <w:p>
      <w:pPr>
        <w:pStyle w:val="Heading2"/>
      </w:pPr>
      <w:r>
        <w:t>67. Eva Romero</w:t>
      </w:r>
    </w:p>
    <w:p>
      <w:r>
        <w:rPr>
          <w:color w:val="666666"/>
          <w:sz w:val="18"/>
        </w:rPr>
        <w:t>⭐⭐⭐⭐⭐  |  2026-03-23</w:t>
      </w:r>
    </w:p>
    <w:p>
      <w:r>
        <w:rPr>
          <w:b/>
          <w:sz w:val="20"/>
        </w:rPr>
        <w:t>Comentario:</w:t>
      </w:r>
    </w:p>
    <w:p>
      <w:pPr>
        <w:ind w:left="432"/>
      </w:pPr>
      <w:r>
        <w:t>Menú del día de calidad y buen servicio. Espacio agradable.</w:t>
      </w:r>
    </w:p>
    <w:p>
      <w:r>
        <w:rPr>
          <w:i/>
          <w:color w:val="999999"/>
          <w:sz w:val="18"/>
        </w:rPr>
        <w:t>(Traduccion):</w:t>
      </w:r>
    </w:p>
    <w:p>
      <w:pPr>
        <w:ind w:left="432"/>
      </w:pPr>
      <w:r>
        <w:t>Quality daily menu and good service. Pleasant atmosphere.</w:t>
      </w:r>
    </w:p>
    <w:p/>
    <w:p>
      <w:r>
        <w:rPr>
          <w:b/>
          <w:color w:val="C0392B"/>
          <w:sz w:val="18"/>
        </w:rPr>
        <w:t>⚠️ SIN RESPONDER — Propuesta abajo</w:t>
      </w:r>
    </w:p>
    <w:p>
      <w:r>
        <w:rPr>
          <w:b/>
          <w:sz w:val="20"/>
        </w:rPr>
        <w:t>Propuesta de respuesta (editable):</w:t>
      </w:r>
    </w:p>
    <w:p>
      <w:pPr>
        <w:ind w:left="432"/>
      </w:pPr>
      <w:r>
        <w:t>Que alegria leerte, Eva. Muchas gracias. Que bien que el menu del dia te pareciera acertado, la calidad es el pilar de todo lo que hacemos en cocina, y la atencion al cliente es tan importante para nosotros como la comida. Llevamos este feedback al equipo de cocina y sala, que se alegra un monton. Esperamos verte de nuevo por aqui cuando te apetezca.</w:t>
      </w:r>
    </w:p>
    <w:p/>
    <w:p>
      <w:r>
        <w:t>────────────────────────────────────────────────────────────</w:t>
      </w:r>
    </w:p>
    <w:p/>
    <w:p>
      <w:pPr>
        <w:pStyle w:val="Heading2"/>
      </w:pPr>
      <w:r>
        <w:t>68. Eduardo Perez</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Gracias por tu visita, Eduardo. Nos vemos pronto.</w:t>
      </w:r>
    </w:p>
    <w:p/>
    <w:p>
      <w:r>
        <w:t>────────────────────────────────────────────────────────────</w:t>
      </w:r>
    </w:p>
    <w:p/>
    <w:p>
      <w:pPr>
        <w:pStyle w:val="Heading2"/>
      </w:pPr>
      <w:r>
        <w:t>69. Sergio M</w:t>
      </w:r>
    </w:p>
    <w:p>
      <w:r>
        <w:rPr>
          <w:color w:val="666666"/>
          <w:sz w:val="18"/>
        </w:rPr>
        <w:t>⭐⭐⭐⭐⭐  |  2026-03-23</w:t>
      </w:r>
    </w:p>
    <w:p>
      <w:r>
        <w:rPr>
          <w:i/>
          <w:color w:val="999999"/>
        </w:rPr>
        <w:t>(sin comentario)</w:t>
      </w:r>
    </w:p>
    <w:p/>
    <w:p>
      <w:r>
        <w:rPr>
          <w:b/>
          <w:color w:val="C0392B"/>
          <w:sz w:val="18"/>
        </w:rPr>
        <w:t>⚠️ SIN RESPONDER — Propuesta abajo</w:t>
      </w:r>
    </w:p>
    <w:p>
      <w:r>
        <w:rPr>
          <w:b/>
          <w:sz w:val="20"/>
        </w:rPr>
        <w:t>Propuesta de respuesta (editable):</w:t>
      </w:r>
    </w:p>
    <w:p>
      <w:pPr>
        <w:ind w:left="432"/>
      </w:pPr>
      <w:r>
        <w:t>Sergio, muchas gracias por la puntuacion. Un cordial saludo.</w:t>
      </w:r>
    </w:p>
    <w:p/>
    <w:p>
      <w:r>
        <w:t>────────────────────────────────────────────────────────────</w:t>
      </w:r>
    </w:p>
    <w:p/>
    <w:p>
      <w:pPr>
        <w:pStyle w:val="Heading2"/>
      </w:pPr>
      <w:r>
        <w:t>70. George Smith</w:t>
      </w:r>
    </w:p>
    <w:p>
      <w:r>
        <w:rPr>
          <w:color w:val="666666"/>
          <w:sz w:val="18"/>
        </w:rPr>
        <w:t>⭐⭐⭐⭐⭐  |  2026-03-22</w:t>
      </w:r>
    </w:p>
    <w:p>
      <w:r>
        <w:rPr>
          <w:b/>
          <w:sz w:val="20"/>
        </w:rPr>
        <w:t>Comentario:</w:t>
      </w:r>
    </w:p>
    <w:p>
      <w:pPr>
        <w:ind w:left="432"/>
      </w:pPr>
      <w:r>
        <w:t>El sitio perfecto para ir a comer en el descanso , comida muy rica , servicio top</w:t>
      </w:r>
    </w:p>
    <w:p>
      <w:r>
        <w:rPr>
          <w:i/>
          <w:color w:val="999999"/>
          <w:sz w:val="18"/>
        </w:rPr>
        <w:t>(Traduccion):</w:t>
      </w:r>
    </w:p>
    <w:p>
      <w:pPr>
        <w:ind w:left="432"/>
      </w:pPr>
      <w:r>
        <w:t>The perfect place to go for lunch during break, delicious food, top-notch service</w:t>
      </w:r>
    </w:p>
    <w:p/>
    <w:p>
      <w:r>
        <w:rPr>
          <w:b/>
          <w:color w:val="C0392B"/>
          <w:sz w:val="18"/>
        </w:rPr>
        <w:t>⚠️ SIN RESPONDER — Propuesta abajo</w:t>
      </w:r>
    </w:p>
    <w:p>
      <w:r>
        <w:rPr>
          <w:b/>
          <w:sz w:val="20"/>
        </w:rPr>
        <w:t>Propuesta de respuesta (editable):</w:t>
      </w:r>
    </w:p>
    <w:p>
      <w:pPr>
        <w:ind w:left="432"/>
      </w:pPr>
      <w:r>
        <w:t>De parte de todo el equipo, gracias George. Nos alegra especialmente que menciones trabajamos para que os sintais como en casa desde que entrais y trabajamos para que os sintais como en casa desde que entrais. Esto es justo lo que nos motiva cada manana a seguir trabajando con ilusion. Un abrazo y hasta la proxima.</w:t>
      </w:r>
    </w:p>
    <w:p/>
    <w:p>
      <w:r>
        <w:t>────────────────────────────────────────────────────────────</w:t>
      </w:r>
    </w:p>
    <w:p/>
    <w:p>
      <w:pPr>
        <w:pStyle w:val="Heading2"/>
      </w:pPr>
      <w:r>
        <w:t>71. elena smith</w:t>
      </w:r>
    </w:p>
    <w:p>
      <w:r>
        <w:rPr>
          <w:color w:val="666666"/>
          <w:sz w:val="18"/>
        </w:rPr>
        <w:t>⭐⭐⭐⭐⭐  |  2026-03-21</w:t>
      </w:r>
    </w:p>
    <w:p>
      <w:r>
        <w:rPr>
          <w:b/>
          <w:sz w:val="20"/>
        </w:rPr>
        <w:t>Comentario:</w:t>
      </w:r>
    </w:p>
    <w:p>
      <w:pPr>
        <w:ind w:left="432"/>
      </w:pPr>
      <w:r>
        <w:t>El mejor menú del día de la zona: variado, abundante y siempre delicioso. Además, los desayunos son espectaculares. ¡Nunca falla!</w:t>
      </w:r>
    </w:p>
    <w:p>
      <w:r>
        <w:rPr>
          <w:i/>
          <w:color w:val="999999"/>
          <w:sz w:val="18"/>
        </w:rPr>
        <w:t>(Traduccion):</w:t>
      </w:r>
    </w:p>
    <w:p>
      <w:pPr>
        <w:ind w:left="432"/>
      </w:pPr>
      <w:r>
        <w:t>The best set menu in the area: varied, plentiful, and always delicious. Plus, the breakfasts are spectacular. It never disappoints!</w:t>
      </w:r>
    </w:p>
    <w:p/>
    <w:p>
      <w:r>
        <w:rPr>
          <w:b/>
          <w:color w:val="C0392B"/>
          <w:sz w:val="18"/>
        </w:rPr>
        <w:t>⚠️ SIN RESPONDER — Propuesta abajo</w:t>
      </w:r>
    </w:p>
    <w:p>
      <w:r>
        <w:rPr>
          <w:b/>
          <w:sz w:val="20"/>
        </w:rPr>
        <w:t>Propuesta de respuesta (editable):</w:t>
      </w:r>
    </w:p>
    <w:p>
      <w:pPr>
        <w:ind w:left="432"/>
      </w:pPr>
      <w:r>
        <w:t>De parte de todo el equipo, gracias elena. Nos alegra especialmente que menciones el menu del dia te haya gustado tanto, la variedad es algo en lo que ponemos mucho empeño, la calidad es el pilar de todo lo que hacemos en cocina, y los desayunos son uno de nuestros fuertes. Palabras como las tuyas nos animan a seguir haciendo lo que hacemos. Un saludo muy grande y hasta pronto.</w:t>
      </w:r>
    </w:p>
    <w:p/>
    <w:p>
      <w:r>
        <w:t>────────────────────────────────────────────────────────────</w:t>
      </w:r>
    </w:p>
    <w:p/>
    <w:p>
      <w:pPr>
        <w:pStyle w:val="Heading2"/>
      </w:pPr>
      <w:r>
        <w:t>72. maria smith burrull</w:t>
      </w:r>
    </w:p>
    <w:p>
      <w:r>
        <w:rPr>
          <w:color w:val="666666"/>
          <w:sz w:val="18"/>
        </w:rPr>
        <w:t>⭐⭐⭐⭐⭐  |  2026-03-20</w:t>
      </w:r>
    </w:p>
    <w:p>
      <w:r>
        <w:rPr>
          <w:b/>
          <w:sz w:val="20"/>
        </w:rPr>
        <w:t>Comentario:</w:t>
      </w:r>
    </w:p>
    <w:p>
      <w:pPr>
        <w:ind w:left="432"/>
      </w:pPr>
      <w:r>
        <w:t>Se come muy bien y el servicio fantástico.</w:t>
      </w:r>
    </w:p>
    <w:p>
      <w:r>
        <w:rPr>
          <w:i/>
          <w:color w:val="999999"/>
          <w:sz w:val="18"/>
        </w:rPr>
        <w:t>(Traduccion):</w:t>
      </w:r>
    </w:p>
    <w:p>
      <w:pPr>
        <w:ind w:left="432"/>
      </w:pPr>
      <w:r>
        <w:t>The food is very good and the service is fantastic.</w:t>
      </w:r>
    </w:p>
    <w:p/>
    <w:p>
      <w:r>
        <w:rPr>
          <w:b/>
          <w:color w:val="C0392B"/>
          <w:sz w:val="18"/>
        </w:rPr>
        <w:t>⚠️ SIN RESPONDER — Propuesta abajo</w:t>
      </w:r>
    </w:p>
    <w:p>
      <w:r>
        <w:rPr>
          <w:b/>
          <w:sz w:val="20"/>
        </w:rPr>
        <w:t>Propuesta de respuesta (editable):</w:t>
      </w:r>
    </w:p>
    <w:p>
      <w:pPr>
        <w:ind w:left="432"/>
      </w:pPr>
      <w:r>
        <w:t>Nos hace mucha ilusion tu resena, maria. Nos encanta saber que el equipo se esfuerza cada dia por atenderos con una sonrisa y procuramos que el servicio sea agil y cercano. Llevamos este feedback al equipo de cocina y sala, que se alegra un monton. Un saludo muy grande y hasta pronto.</w:t>
      </w:r>
    </w:p>
    <w:p/>
    <w:p>
      <w:r>
        <w:t>────────────────────────────────────────────────────────────</w:t>
      </w:r>
    </w:p>
    <w:p/>
    <w:p>
      <w:pPr>
        <w:pStyle w:val="Heading2"/>
      </w:pPr>
      <w:r>
        <w:t>73. Alejandra Smith</w:t>
      </w:r>
    </w:p>
    <w:p>
      <w:r>
        <w:rPr>
          <w:color w:val="666666"/>
          <w:sz w:val="18"/>
        </w:rPr>
        <w:t>⭐⭐⭐⭐⭐  |  2026-03-20</w:t>
      </w:r>
    </w:p>
    <w:p>
      <w:r>
        <w:rPr>
          <w:b/>
          <w:sz w:val="20"/>
        </w:rPr>
        <w:t>Comentario:</w:t>
      </w:r>
    </w:p>
    <w:p>
      <w:pPr>
        <w:ind w:left="432"/>
      </w:pPr>
      <w:r>
        <w:t>Trabajo cerca y cuando descubrí este sitio quedé encantada!</w:t>
        <w:br/>
        <w:t>El menú es super variado y de muy buena calidad, pocos sitios quedan ya así.</w:t>
        <w:br/>
        <w:t>El servicio y la comida un 10! Seguiré yendo!</w:t>
      </w:r>
    </w:p>
    <w:p>
      <w:r>
        <w:rPr>
          <w:i/>
          <w:color w:val="999999"/>
          <w:sz w:val="18"/>
        </w:rPr>
        <w:t>(Traduccion):</w:t>
      </w:r>
    </w:p>
    <w:p>
      <w:pPr>
        <w:ind w:left="432"/>
      </w:pPr>
      <w:r>
        <w:t>I work nearby and when I discovered this place I was thrilled!</w:t>
        <w:br/>
        <w:t>The menu is incredibly varied and of excellent quality; there aren't many places like this left.</w:t>
        <w:br/>
        <w:t>The service and the food are a 10/10! I'll definitely be back!</w:t>
      </w:r>
    </w:p>
    <w:p/>
    <w:p>
      <w:r>
        <w:rPr>
          <w:b/>
          <w:color w:val="C0392B"/>
          <w:sz w:val="18"/>
        </w:rPr>
        <w:t>⚠️ SIN RESPONDER — Propuesta abajo</w:t>
      </w:r>
    </w:p>
    <w:p>
      <w:r>
        <w:rPr>
          <w:b/>
          <w:sz w:val="20"/>
        </w:rPr>
        <w:t>Propuesta de respuesta (editable):</w:t>
      </w:r>
    </w:p>
    <w:p>
      <w:pPr>
        <w:ind w:left="432"/>
      </w:pPr>
      <w:r>
        <w:t>Nos alegra saber que te gusto la experiencia, Alejandra. Nos encanta saber que que la variedad de nuestro menu te haya gustado, la variedad es algo en lo que ponemos mucho empeño, la calidad es el pilar de todo lo que hacemos en cocina, procuramos que el servicio sea agil y cercano, y las comidas de empresa son siempre especiales para nosotros. Llevamos este feedback al equipo de cocina y sala, que se alegra un monton. Te esperamos con los brazos abiertos cuando quieras volver.</w:t>
      </w:r>
    </w:p>
    <w:p/>
    <w:p>
      <w:r>
        <w:t>────────────────────────────────────────────────────────────</w:t>
      </w:r>
    </w:p>
    <w:p/>
    <w:p>
      <w:pPr>
        <w:pStyle w:val="Heading2"/>
      </w:pPr>
      <w:r>
        <w:t>74. Jorge Azcárraga Llobet</w:t>
      </w:r>
    </w:p>
    <w:p>
      <w:r>
        <w:rPr>
          <w:color w:val="666666"/>
          <w:sz w:val="18"/>
        </w:rPr>
        <w:t>⭐⭐⭐⭐⭐  |  2026-03-11</w:t>
      </w:r>
    </w:p>
    <w:p>
      <w:r>
        <w:rPr>
          <w:b/>
          <w:sz w:val="20"/>
        </w:rPr>
        <w:t>Comentario:</w:t>
      </w:r>
    </w:p>
    <w:p>
      <w:pPr>
        <w:ind w:left="432"/>
      </w:pPr>
      <w:r>
        <w:t>El mejor menú relación calidad precio de la zona. Se nota que cuidan mucho el producto.</w:t>
      </w:r>
    </w:p>
    <w:p>
      <w:r>
        <w:rPr>
          <w:i/>
          <w:color w:val="999999"/>
          <w:sz w:val="18"/>
        </w:rPr>
        <w:t>(Traduccion):</w:t>
      </w:r>
    </w:p>
    <w:p>
      <w:pPr>
        <w:ind w:left="432"/>
      </w:pPr>
      <w:r>
        <w:t>The best value for money menu in the area. You can tell they take great care with the ingredients.</w:t>
      </w:r>
    </w:p>
    <w:p/>
    <w:p>
      <w:r>
        <w:rPr>
          <w:b/>
          <w:color w:val="C0392B"/>
          <w:sz w:val="18"/>
        </w:rPr>
        <w:t>⚠️ SIN RESPONDER — Propuesta abajo</w:t>
      </w:r>
    </w:p>
    <w:p>
      <w:r>
        <w:rPr>
          <w:b/>
          <w:sz w:val="20"/>
        </w:rPr>
        <w:t>Propuesta de respuesta (editable):</w:t>
      </w:r>
    </w:p>
    <w:p>
      <w:pPr>
        <w:ind w:left="432"/>
      </w:pPr>
      <w:r>
        <w:t>Gracias por tus palabras y por tu confianza, Jorge. Es estupendo que que la variedad de nuestro menu te haya gustado, la calidad es el pilar de todo lo que hacemos en cocina, y buscamos que la relacion calidad-precio sea la mejor posible. Palabras como las tuyas nos animan a seguir haciendo lo que hacemos. Esperamos verte de nuevo por aqui cuando te apetezca.</w:t>
      </w:r>
    </w:p>
    <w:p/>
    <w:p>
      <w:r>
        <w:t>────────────────────────────────────────────────────────────</w:t>
      </w:r>
    </w:p>
    <w:p/>
    <w:p>
      <w:pPr>
        <w:pStyle w:val="Heading2"/>
      </w:pPr>
      <w:r>
        <w:t>75. Diego Martin</w:t>
      </w:r>
    </w:p>
    <w:p>
      <w:r>
        <w:rPr>
          <w:color w:val="666666"/>
          <w:sz w:val="18"/>
        </w:rPr>
        <w:t>⭐⭐⭐⭐⭐  |  2026-03-07</w:t>
      </w:r>
    </w:p>
    <w:p>
      <w:r>
        <w:rPr>
          <w:b/>
          <w:sz w:val="20"/>
        </w:rPr>
        <w:t>Comentario:</w:t>
      </w:r>
    </w:p>
    <w:p>
      <w:pPr>
        <w:ind w:left="432"/>
      </w:pPr>
      <w:r>
        <w:t>Restaurante muy recomendable si te gusta variar y comer bien. Tienen una carta con platos muy variados, ideal para poder ir a menudo y probar algo diferente cada día.</w:t>
        <w:br/>
        <w:br/>
        <w:t>El martes pasado fui con unos compañeros del trabajo y todo estuvo genial. Yo pedí calabacines rebozados, merluza en salsa verde y tarta de queso de postre. Estaba todo muy bueno y bien preparado. Además, probé un poco del chicharrón que pidió uno de mis compañeros y estaba tremendo.</w:t>
        <w:br/>
        <w:br/>
        <w:t>La verdad es que merece la pena pagar 1–2 € más que la media de la zona, porque el menú completo y la calidad de la comida lo compensan de sobra. Un sitio muy recomendable para comer a diario sin aburrirte de los platos.</w:t>
      </w:r>
    </w:p>
    <w:p>
      <w:r>
        <w:rPr>
          <w:i/>
          <w:color w:val="999999"/>
          <w:sz w:val="18"/>
        </w:rPr>
        <w:t>(Traduccion):</w:t>
      </w:r>
    </w:p>
    <w:p>
      <w:pPr>
        <w:ind w:left="432"/>
      </w:pPr>
      <w:r>
        <w:t>Highly recommended restaurant if you enjoy variety and good food. They have a menu with a wide variety of dishes, ideal for going often and trying something different each day.</w:t>
        <w:br/>
        <w:br/>
        <w:t>Last Tuesday I went with some colleagues and everything was great. I ordered breaded zucchini, hake in green sauce, and cheesecake for dessert. Everything was delicious and well-prepared. I also tried some of the pork crackling that one of my colleagues ordered, and it was amazing.</w:t>
        <w:br/>
        <w:br/>
        <w:t>It's definitely worth paying €1-2 more than the average for the area, because the complete menu and the quality of the food more than make up for it. A highly recommended place to eat every day without getting bored with the dishes.</w:t>
      </w:r>
    </w:p>
    <w:p/>
    <w:p>
      <w:r>
        <w:rPr>
          <w:b/>
          <w:color w:val="C0392B"/>
          <w:sz w:val="18"/>
        </w:rPr>
        <w:t>⚠️ SIN RESPONDER — Propuesta abajo</w:t>
      </w:r>
    </w:p>
    <w:p>
      <w:r>
        <w:rPr>
          <w:b/>
          <w:sz w:val="20"/>
        </w:rPr>
        <w:t>Propuesta de respuesta (editable):</w:t>
      </w:r>
    </w:p>
    <w:p>
      <w:pPr>
        <w:ind w:left="432"/>
      </w:pPr>
      <w:r>
        <w:t>Que alegria leerte, Diego. Muchas gracias. Es estupendo que hayas disfrutado del menu, que cambiamos a menudo para ofrecer variedad, la variedad es algo en lo que ponemos mucho empeño, la calidad es el pilar de todo lo que hacemos en cocina, los postres los preparamos aqui y cambian segun la temporada, y las comidas de empresa son siempre especiales para nosotros. Nos encanta que quieras repetir, significa que lo estamos haciendo bien. Te esperamos con los brazos abiertos cuando quieras volver.</w:t>
      </w:r>
    </w:p>
    <w:p/>
    <w:p>
      <w:r>
        <w:t>────────────────────────────────────────────────────────────</w:t>
      </w:r>
    </w:p>
    <w:p/>
    <w:p>
      <w:pPr>
        <w:pStyle w:val="Heading2"/>
      </w:pPr>
      <w:r>
        <w:t>76. Laura Martín</w:t>
      </w:r>
    </w:p>
    <w:p>
      <w:r>
        <w:rPr>
          <w:color w:val="666666"/>
          <w:sz w:val="18"/>
        </w:rPr>
        <w:t>⭐⭐⭐⭐⭐  |  2026-03-07</w:t>
      </w:r>
    </w:p>
    <w:p>
      <w:r>
        <w:rPr>
          <w:b/>
          <w:sz w:val="20"/>
        </w:rPr>
        <w:t>Comentario:</w:t>
      </w:r>
    </w:p>
    <w:p>
      <w:pPr>
        <w:ind w:left="432"/>
      </w:pPr>
      <w:r>
        <w:t>Mi sitio de referencia para comer todos los dias!! Es gusto de comer de calidad y variado cada día😊</w:t>
      </w:r>
    </w:p>
    <w:p>
      <w:r>
        <w:rPr>
          <w:i/>
          <w:color w:val="999999"/>
          <w:sz w:val="18"/>
        </w:rPr>
        <w:t>(Traduccion):</w:t>
      </w:r>
    </w:p>
    <w:p>
      <w:pPr>
        <w:ind w:left="432"/>
      </w:pPr>
      <w:r>
        <w:t>My go-to place for everyday meals!! It's a pleasure to eat quality and varied food every day 😊</w:t>
      </w:r>
    </w:p>
    <w:p/>
    <w:p>
      <w:r>
        <w:rPr>
          <w:b/>
          <w:color w:val="C0392B"/>
          <w:sz w:val="18"/>
        </w:rPr>
        <w:t>⚠️ SIN RESPONDER — Propuesta abajo</w:t>
      </w:r>
    </w:p>
    <w:p>
      <w:r>
        <w:rPr>
          <w:b/>
          <w:sz w:val="20"/>
        </w:rPr>
        <w:t>Propuesta de respuesta (editable):</w:t>
      </w:r>
    </w:p>
    <w:p>
      <w:pPr>
        <w:ind w:left="432"/>
      </w:pPr>
      <w:r>
        <w:t>Apreciamos mucho tu feedback, Laura. Nos alegra especialmente que menciones la calidad de la comida es lo que mas nos importa. Esto es justo lo que nos motiva cada manana a seguir trabajando con ilusion. Te esperamos con los brazos abiertos cuando quieras volver.</w:t>
      </w:r>
    </w:p>
    <w:p/>
    <w:p>
      <w:r>
        <w:t>────────────────────────────────────────────────────────────</w:t>
      </w:r>
    </w:p>
    <w:p/>
    <w:p>
      <w:pPr>
        <w:pStyle w:val="Heading2"/>
      </w:pPr>
      <w:r>
        <w:t>77. piluca herrero</w:t>
      </w:r>
    </w:p>
    <w:p>
      <w:r>
        <w:rPr>
          <w:color w:val="666666"/>
          <w:sz w:val="18"/>
        </w:rPr>
        <w:t>⭐⭐⭐⭐⭐  |  2026-02-28</w:t>
      </w:r>
    </w:p>
    <w:p>
      <w:r>
        <w:rPr>
          <w:b/>
          <w:sz w:val="20"/>
        </w:rPr>
        <w:t>Comentario:</w:t>
      </w:r>
    </w:p>
    <w:p>
      <w:pPr>
        <w:ind w:left="432"/>
      </w:pPr>
      <w:r>
        <w:t>Estuve comiendo con unos amigos y nos encantó el sitio. Variedad en el menú y todo muy rico. El espacio bonito y agradable sin el follón de otros restaurantes donde todo el mundo está muy pegados</w:t>
      </w:r>
    </w:p>
    <w:p>
      <w:r>
        <w:rPr>
          <w:i/>
          <w:color w:val="999999"/>
          <w:sz w:val="18"/>
        </w:rPr>
        <w:t>(Traduccion):</w:t>
      </w:r>
    </w:p>
    <w:p>
      <w:pPr>
        <w:ind w:left="432"/>
      </w:pPr>
      <w:r>
        <w:t>I had lunch there with some friends and we loved the place. A varied menu and everything was delicious. The space is lovely and pleasant, without the hustle and bustle of other restaurants where everyone is crammed together.</w:t>
      </w:r>
    </w:p>
    <w:p/>
    <w:p>
      <w:r>
        <w:rPr>
          <w:b/>
          <w:color w:val="C0392B"/>
          <w:sz w:val="18"/>
        </w:rPr>
        <w:t>⚠️ SIN RESPONDER — Propuesta abajo</w:t>
      </w:r>
    </w:p>
    <w:p>
      <w:r>
        <w:rPr>
          <w:b/>
          <w:sz w:val="20"/>
        </w:rPr>
        <w:t>Propuesta de respuesta (editable):</w:t>
      </w:r>
    </w:p>
    <w:p>
      <w:pPr>
        <w:ind w:left="432"/>
      </w:pPr>
      <w:r>
        <w:t>piluca, valoramos muchisimo tu opinion. Nos encanta saber que que la variedad de nuestro menu te haya gustado, la variedad es algo en lo que ponemos mucho empeño, y la calidad es el pilar de todo lo que hacemos en cocina. Palabras como las tuyas nos animan a seguir haciendo lo que hacemos. Te esperamos con los brazos abiertos cuando quieras volver.</w:t>
      </w:r>
    </w:p>
    <w:p/>
    <w:p>
      <w:r>
        <w:t>────────────────────────────────────────────────────────────</w:t>
      </w:r>
    </w:p>
    <w:p/>
    <w:p>
      <w:pPr>
        <w:pStyle w:val="Heading2"/>
      </w:pPr>
      <w:r>
        <w:t>78. Lucía Martín Izquierdo</w:t>
      </w:r>
    </w:p>
    <w:p>
      <w:r>
        <w:rPr>
          <w:color w:val="666666"/>
          <w:sz w:val="18"/>
        </w:rPr>
        <w:t>⭐⭐⭐⭐⭐  |  2026-02-27</w:t>
      </w:r>
    </w:p>
    <w:p>
      <w:r>
        <w:rPr>
          <w:b/>
          <w:sz w:val="20"/>
        </w:rPr>
        <w:t>Comentario:</w:t>
      </w:r>
    </w:p>
    <w:p>
      <w:pPr>
        <w:ind w:left="432"/>
      </w:pPr>
      <w:r>
        <w:t>Excelente servicio y carta muy completa, todo buenísimo. Muy rápidos y amables. Siempre que vamos comemos genial.</w:t>
      </w:r>
    </w:p>
    <w:p>
      <w:r>
        <w:rPr>
          <w:i/>
          <w:color w:val="999999"/>
          <w:sz w:val="18"/>
        </w:rPr>
        <w:t>(Traduccion):</w:t>
      </w:r>
    </w:p>
    <w:p>
      <w:pPr>
        <w:ind w:left="432"/>
      </w:pPr>
      <w:r>
        <w:t>Excellent service and a very complete menu, everything was delicious. Very fast and friendly. We always eat wonderfully whenever we go.</w:t>
      </w:r>
    </w:p>
    <w:p/>
    <w:p>
      <w:r>
        <w:rPr>
          <w:b/>
          <w:color w:val="C0392B"/>
          <w:sz w:val="18"/>
        </w:rPr>
        <w:t>⚠️ SIN RESPONDER — Propuesta abajo</w:t>
      </w:r>
    </w:p>
    <w:p>
      <w:r>
        <w:rPr>
          <w:b/>
          <w:sz w:val="20"/>
        </w:rPr>
        <w:t>Propuesta de respuesta (editable):</w:t>
      </w:r>
    </w:p>
    <w:p>
      <w:pPr>
        <w:ind w:left="432"/>
      </w:pPr>
      <w:r>
        <w:t>Nos hace mucha ilusion tu resena, Lucía. Nos encanta saber que que la variedad de nuestro menu te haya gustado, la calidad es el pilar de todo lo que hacemos en cocina, y nos gusta que el servicio sea rapido sin perder la calidez. Es un gustazo leerlo y nos da energia para seguir mejorando. Un saludo muy grande y hasta pronto.</w:t>
      </w:r>
    </w:p>
    <w:p/>
    <w:p>
      <w:r>
        <w:t>────────────────────────────────────────────────────────────</w:t>
      </w:r>
    </w:p>
    <w:p/>
    <w:p>
      <w:pPr>
        <w:pStyle w:val="Heading2"/>
      </w:pPr>
      <w:r>
        <w:t>79. Marta Fernández de Santos</w:t>
      </w:r>
    </w:p>
    <w:p>
      <w:r>
        <w:rPr>
          <w:color w:val="666666"/>
          <w:sz w:val="18"/>
        </w:rPr>
        <w:t>⭐⭐⭐⭐⭐  |  2026-02-27</w:t>
      </w:r>
    </w:p>
    <w:p>
      <w:r>
        <w:rPr>
          <w:b/>
          <w:sz w:val="20"/>
        </w:rPr>
        <w:t>Comentario:</w:t>
      </w:r>
    </w:p>
    <w:p>
      <w:pPr>
        <w:ind w:left="432"/>
      </w:pPr>
      <w:r>
        <w:t>Comimos en este restaurante por casualidad y la verdad es que fue todo un acierto. Tienen un poco de todo en la carta, aunque en plan tradicional, pero estaba todo buenísimo. Mi secreto ibérico perfecto! y el resto también quedo encantado. El local agradable. Sitio de referencia a partir de ahora!</w:t>
      </w:r>
    </w:p>
    <w:p>
      <w:r>
        <w:rPr>
          <w:i/>
          <w:color w:val="999999"/>
          <w:sz w:val="18"/>
        </w:rPr>
        <w:t>(Traduccion):</w:t>
      </w:r>
    </w:p>
    <w:p>
      <w:pPr>
        <w:ind w:left="432"/>
      </w:pPr>
      <w:r>
        <w:t>We ate at this restaurant by chance, and it was a real find. They have a bit of everything on the menu, all in a traditional style, but everything was delicious. My Iberian pork was perfect! And everyone else was delighted too. The place itself is lovely. A new go-to spot from now on!</w:t>
      </w:r>
    </w:p>
    <w:p/>
    <w:p>
      <w:r>
        <w:rPr>
          <w:b/>
          <w:color w:val="C0392B"/>
          <w:sz w:val="18"/>
        </w:rPr>
        <w:t>⚠️ SIN RESPONDER — Propuesta abajo</w:t>
      </w:r>
    </w:p>
    <w:p>
      <w:r>
        <w:rPr>
          <w:b/>
          <w:sz w:val="20"/>
        </w:rPr>
        <w:t>Propuesta de respuesta (editable):</w:t>
      </w:r>
    </w:p>
    <w:p>
      <w:pPr>
        <w:ind w:left="432"/>
      </w:pPr>
      <w:r>
        <w:t>Marta, mil gracias por tu resena. Es estupendo que nuestra propuesta de menu te haya convencido y la calidad es el pilar de todo lo que hacemos en cocina. Compartir tu experiencia nos ayuda a llegar a mas gente. Gracias de verdad. Un saludo muy grande y hasta pronto.</w:t>
      </w:r>
    </w:p>
    <w:p/>
    <w:p>
      <w:r>
        <w:t>────────────────────────────────────────────────────────────</w:t>
      </w:r>
    </w:p>
    <w:p/>
    <w:p>
      <w:pPr>
        <w:pStyle w:val="Heading2"/>
      </w:pPr>
      <w:r>
        <w:t>80. Yolanda Castillo</w:t>
      </w:r>
    </w:p>
    <w:p>
      <w:r>
        <w:rPr>
          <w:color w:val="666666"/>
          <w:sz w:val="18"/>
        </w:rPr>
        <w:t>⭐⭐⭐⭐⭐  |  2026-02-27</w:t>
      </w:r>
    </w:p>
    <w:p>
      <w:r>
        <w:rPr>
          <w:b/>
          <w:sz w:val="20"/>
        </w:rPr>
        <w:t>Comentario:</w:t>
      </w:r>
    </w:p>
    <w:p>
      <w:pPr>
        <w:ind w:left="432"/>
      </w:pPr>
      <w:r>
        <w:t>BRUTAL la nueva hamburguesa de pollo Teriyaky.  El pan tipo brioche estaba perfectamente tostado y los ingredientes frescos y de calidad, viene acompañada de una ración de patatas fritas caseras súper generosa y crujiente. De entrante pedimos unas gyozas de verduras que estaban super buenas y crujientes.</w:t>
        <w:br/>
        <w:t>Sitio de confianza para repetir. ¡Recomendadísimo!</w:t>
      </w:r>
    </w:p>
    <w:p>
      <w:r>
        <w:rPr>
          <w:i/>
          <w:color w:val="999999"/>
          <w:sz w:val="18"/>
        </w:rPr>
        <w:t>(Traduccion):</w:t>
      </w:r>
    </w:p>
    <w:p>
      <w:pPr>
        <w:ind w:left="432"/>
      </w:pPr>
      <w:r>
        <w:t>The new Teriyaki chicken burger was AMAZING. The brioche bun was perfectly toasted, and the ingredients were fresh and high-quality. It came with a super generous and crispy portion of homemade fries. For starters, we ordered some vegetable gyozas, which were delicious and crispy.</w:t>
        <w:br/>
        <w:t>A reliable place to definitely return to. Highly recommended!</w:t>
      </w:r>
    </w:p>
    <w:p/>
    <w:p>
      <w:r>
        <w:rPr>
          <w:b/>
          <w:color w:val="27AE60"/>
          <w:sz w:val="18"/>
        </w:rPr>
        <w:t>✅ YA RESPONDIDA</w:t>
      </w:r>
    </w:p>
    <w:p>
      <w:r>
        <w:rPr>
          <w:b/>
          <w:sz w:val="20"/>
        </w:rPr>
        <w:t>Respuesta actual (editable):</w:t>
      </w:r>
    </w:p>
    <w:p>
      <w:pPr>
        <w:ind w:left="432"/>
      </w:pPr>
      <w:r>
        <w:t>¡Muchas gracias, Yolanda! Nos alegra un montón leer esto. La hamburguesa Teriyaky es una de nuestras favoritas también — ese pan brioche tostado marca la diferencia. Y nos encanta que las gyozas de verduras también os conquistaran. Comentarios como el tuyo son el mejor combustible para el equipo. ¡Hasta pronto!</w:t>
      </w:r>
    </w:p>
    <w:p/>
    <w:p>
      <w:r>
        <w:t>────────────────────────────────────────────────────────────</w:t>
      </w:r>
    </w:p>
    <w:p/>
    <w:p>
      <w:pPr>
        <w:pStyle w:val="Heading2"/>
      </w:pPr>
      <w:r>
        <w:t>81. Pepe Garcia</w:t>
      </w:r>
    </w:p>
    <w:p>
      <w:r>
        <w:rPr>
          <w:color w:val="666666"/>
          <w:sz w:val="18"/>
        </w:rPr>
        <w:t>⭐⭐⭐  |  2026-02-16</w:t>
      </w:r>
    </w:p>
    <w:p>
      <w:r>
        <w:rPr>
          <w:i/>
          <w:color w:val="999999"/>
        </w:rPr>
        <w:t>(sin comentario)</w:t>
      </w:r>
    </w:p>
    <w:p/>
    <w:p>
      <w:r>
        <w:rPr>
          <w:b/>
          <w:color w:val="C0392B"/>
          <w:sz w:val="18"/>
        </w:rPr>
        <w:t>⚠️ SIN RESPONDER — Propuesta abajo</w:t>
      </w:r>
    </w:p>
    <w:p>
      <w:r>
        <w:rPr>
          <w:b/>
          <w:sz w:val="20"/>
        </w:rPr>
        <w:t>Propuesta de respuesta (editable):</w:t>
      </w:r>
    </w:p>
    <w:p>
      <w:pPr>
        <w:ind w:left="432"/>
      </w:pPr>
      <w:r>
        <w:t>Pepe, muchas gracias por la puntuacion. Un cordial saludo.</w:t>
      </w:r>
    </w:p>
    <w:p/>
    <w:p>
      <w:r>
        <w:t>────────────────────────────────────────────────────────────</w:t>
      </w:r>
    </w:p>
    <w:p/>
    <w:p>
      <w:pPr>
        <w:pStyle w:val="Heading2"/>
      </w:pPr>
      <w:r>
        <w:t>82. Beatriz Aguado Llanera</w:t>
      </w:r>
    </w:p>
    <w:p>
      <w:r>
        <w:rPr>
          <w:color w:val="666666"/>
          <w:sz w:val="18"/>
        </w:rPr>
        <w:t>⭐  |  2026-02-16</w:t>
      </w:r>
    </w:p>
    <w:p>
      <w:r>
        <w:rPr>
          <w:b/>
          <w:sz w:val="20"/>
        </w:rPr>
        <w:t>Comentario:</w:t>
      </w:r>
    </w:p>
    <w:p>
      <w:pPr>
        <w:ind w:left="432"/>
      </w:pPr>
      <w:r>
        <w:t>Es una pena que en un polígono de oficinas el menú suban 1,5€ y además haya platos que tengan suplemento por pedirlo. Está claro qie no volvemos más. Hay muchos sitios alrededor de son mejores calidad precio, así que daremos oportunidades a otros</w:t>
      </w:r>
    </w:p>
    <w:p>
      <w:r>
        <w:rPr>
          <w:i/>
          <w:color w:val="999999"/>
          <w:sz w:val="18"/>
        </w:rPr>
        <w:t>(Traduccion):</w:t>
      </w:r>
    </w:p>
    <w:p>
      <w:pPr>
        <w:ind w:left="432"/>
      </w:pPr>
      <w:r>
        <w:t>It's a shame that in an office park the menu prices go up by €1.50 and some dishes even have a surcharge. We definitely won't be back. There are many places nearby that offer better value for money, so we'll give other options a try.</w:t>
      </w:r>
    </w:p>
    <w:p/>
    <w:p>
      <w:r>
        <w:rPr>
          <w:b/>
          <w:color w:val="27AE60"/>
          <w:sz w:val="18"/>
        </w:rPr>
        <w:t>✅ YA RESPONDIDA</w:t>
      </w:r>
    </w:p>
    <w:p>
      <w:r>
        <w:rPr>
          <w:b/>
          <w:sz w:val="20"/>
        </w:rPr>
        <w:t>Respuesta actual (editable):</w:t>
      </w:r>
    </w:p>
    <w:p>
      <w:pPr>
        <w:ind w:left="432"/>
      </w:pPr>
      <w:r>
        <w:t>Hola Beatriz, gracias por tu reseña, estamos en constantes cambios y esperamos volver a verte pronto para probarlos.</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Gracias por tu información.</w:t>
      </w:r>
    </w:p>
    <w:p/>
    <w:p>
      <w:r>
        <w:t>────────────────────────────────────────────────────────────</w:t>
      </w:r>
    </w:p>
    <w:p/>
    <w:p>
      <w:pPr>
        <w:pStyle w:val="Heading2"/>
      </w:pPr>
      <w:r>
        <w:t>83. de motta jaime</w:t>
      </w:r>
    </w:p>
    <w:p>
      <w:r>
        <w:rPr>
          <w:color w:val="666666"/>
          <w:sz w:val="18"/>
        </w:rPr>
        <w:t>⭐⭐⭐⭐⭐  |  2026-02-14</w:t>
      </w:r>
    </w:p>
    <w:p>
      <w:r>
        <w:rPr>
          <w:b/>
          <w:sz w:val="20"/>
        </w:rPr>
        <w:t>Comentario:</w:t>
      </w:r>
    </w:p>
    <w:p>
      <w:pPr>
        <w:ind w:left="432"/>
      </w:pPr>
      <w:r>
        <w:t>La verdad que me he quedado sorprendido de la calidad del menú y del servicio. Sitio muy recomendable!!!</w:t>
      </w:r>
    </w:p>
    <w:p>
      <w:r>
        <w:rPr>
          <w:i/>
          <w:color w:val="999999"/>
          <w:sz w:val="18"/>
        </w:rPr>
        <w:t>(Traduccion):</w:t>
      </w:r>
    </w:p>
    <w:p>
      <w:pPr>
        <w:ind w:left="432"/>
      </w:pPr>
      <w:r>
        <w:t>I was truly surprised by the quality of the menu and the service. Highly recommended!</w:t>
      </w:r>
    </w:p>
    <w:p/>
    <w:p>
      <w:r>
        <w:rPr>
          <w:b/>
          <w:color w:val="27AE60"/>
          <w:sz w:val="18"/>
        </w:rPr>
        <w:t>✅ YA RESPONDIDA</w:t>
      </w:r>
    </w:p>
    <w:p>
      <w:r>
        <w:rPr>
          <w:b/>
          <w:sz w:val="20"/>
        </w:rPr>
        <w:t>Respuesta actual (editable):</w:t>
      </w:r>
    </w:p>
    <w:p>
      <w:pPr>
        <w:ind w:left="432"/>
      </w:pPr>
      <w:r>
        <w:t xml:space="preserve">Hola Jaime, muchas gracias por tu reseña, nos agradan mucho! </w:t>
      </w:r>
    </w:p>
    <w:p/>
    <w:p>
      <w:r>
        <w:t>────────────────────────────────────────────────────────────</w:t>
      </w:r>
    </w:p>
    <w:p/>
    <w:p>
      <w:pPr>
        <w:pStyle w:val="Heading2"/>
      </w:pPr>
      <w:r>
        <w:t>84. Alberto Calvo</w:t>
      </w:r>
    </w:p>
    <w:p>
      <w:r>
        <w:rPr>
          <w:color w:val="666666"/>
          <w:sz w:val="18"/>
        </w:rPr>
        <w:t>⭐⭐⭐⭐⭐  |  2026-02-13</w:t>
      </w:r>
    </w:p>
    <w:p>
      <w:r>
        <w:rPr>
          <w:b/>
          <w:sz w:val="20"/>
        </w:rPr>
        <w:t>Comentario:</w:t>
      </w:r>
    </w:p>
    <w:p>
      <w:pPr>
        <w:ind w:left="432"/>
      </w:pPr>
      <w:r>
        <w:t>De los mejores sitios para comer por la zona. Un montón de primeros y segundos y platos muy ricos.</w:t>
      </w:r>
    </w:p>
    <w:p>
      <w:r>
        <w:rPr>
          <w:i/>
          <w:color w:val="999999"/>
          <w:sz w:val="18"/>
        </w:rPr>
        <w:t>(Traduccion):</w:t>
      </w:r>
    </w:p>
    <w:p>
      <w:pPr>
        <w:ind w:left="432"/>
      </w:pPr>
      <w:r>
        <w:t>One of the best places to eat in the area. A wide variety of starters, main courses, and very tasty dishes.</w:t>
      </w:r>
    </w:p>
    <w:p/>
    <w:p>
      <w:r>
        <w:rPr>
          <w:b/>
          <w:color w:val="27AE60"/>
          <w:sz w:val="18"/>
        </w:rPr>
        <w:t>✅ YA RESPONDIDA</w:t>
      </w:r>
    </w:p>
    <w:p>
      <w:r>
        <w:rPr>
          <w:b/>
          <w:sz w:val="20"/>
        </w:rPr>
        <w:t>Respuesta actual (editable):</w:t>
      </w:r>
    </w:p>
    <w:p>
      <w:pPr>
        <w:ind w:left="432"/>
      </w:pPr>
      <w:r>
        <w:t xml:space="preserve">Hola Alberto, SMITHERS te agradece mucho tu reseña! </w:t>
      </w:r>
    </w:p>
    <w:p/>
    <w:p>
      <w:r>
        <w:t>────────────────────────────────────────────────────────────</w:t>
      </w:r>
    </w:p>
    <w:p/>
    <w:p>
      <w:pPr>
        <w:pStyle w:val="Heading2"/>
      </w:pPr>
      <w:r>
        <w:t>85. Jasodo</w:t>
      </w:r>
    </w:p>
    <w:p>
      <w:r>
        <w:rPr>
          <w:color w:val="666666"/>
          <w:sz w:val="18"/>
        </w:rPr>
        <w:t>⭐⭐⭐⭐⭐  |  2026-02-13</w:t>
      </w:r>
    </w:p>
    <w:p>
      <w:r>
        <w:rPr>
          <w:i/>
          <w:color w:val="999999"/>
        </w:rPr>
        <w:t>(sin comentario)</w:t>
      </w:r>
    </w:p>
    <w:p/>
    <w:p>
      <w:r>
        <w:rPr>
          <w:b/>
          <w:color w:val="27AE60"/>
          <w:sz w:val="18"/>
        </w:rPr>
        <w:t>✅ YA RESPONDIDA</w:t>
      </w:r>
    </w:p>
    <w:p>
      <w:r>
        <w:rPr>
          <w:b/>
          <w:sz w:val="20"/>
        </w:rPr>
        <w:t>Respuesta actual (editable):</w:t>
      </w:r>
    </w:p>
    <w:p>
      <w:pPr>
        <w:ind w:left="432"/>
      </w:pPr>
      <w:r>
        <w:t xml:space="preserve">Hola Jasodo, la familia Smithers te agrade tu reseña! </w:t>
      </w:r>
    </w:p>
    <w:p/>
    <w:p>
      <w:r>
        <w:t>────────────────────────────────────────────────────────────</w:t>
      </w:r>
    </w:p>
    <w:p/>
    <w:p>
      <w:pPr>
        <w:pStyle w:val="Heading2"/>
      </w:pPr>
      <w:r>
        <w:t>86. Jesus Lavara</w:t>
      </w:r>
    </w:p>
    <w:p>
      <w:r>
        <w:rPr>
          <w:color w:val="666666"/>
          <w:sz w:val="18"/>
        </w:rPr>
        <w:t>⭐⭐⭐⭐⭐  |  2026-02-13</w:t>
      </w:r>
    </w:p>
    <w:p>
      <w:r>
        <w:rPr>
          <w:b/>
          <w:sz w:val="20"/>
        </w:rPr>
        <w:t>Comentario:</w:t>
      </w:r>
    </w:p>
    <w:p>
      <w:pPr>
        <w:ind w:left="432"/>
      </w:pPr>
      <w:r>
        <w:t>Sin duda el mejor menú de la zona, con distintas opciones por si tienes más o menos apetito y una inmejorable relación calidad-precio! Muy recomendable! :-)</w:t>
      </w:r>
    </w:p>
    <w:p>
      <w:r>
        <w:rPr>
          <w:i/>
          <w:color w:val="999999"/>
          <w:sz w:val="18"/>
        </w:rPr>
        <w:t>(Traduccion):</w:t>
      </w:r>
    </w:p>
    <w:p>
      <w:pPr>
        <w:ind w:left="432"/>
      </w:pPr>
      <w:r>
        <w:t>Without a doubt, the best menu in the area, with different options depending on your appetite and unbeatable value for money! Highly recommended! :-)</w:t>
      </w:r>
    </w:p>
    <w:p/>
    <w:p>
      <w:r>
        <w:rPr>
          <w:b/>
          <w:color w:val="27AE60"/>
          <w:sz w:val="18"/>
        </w:rPr>
        <w:t>✅ YA RESPONDIDA</w:t>
      </w:r>
    </w:p>
    <w:p>
      <w:r>
        <w:rPr>
          <w:b/>
          <w:sz w:val="20"/>
        </w:rPr>
        <w:t>Respuesta actual (editable):</w:t>
      </w:r>
    </w:p>
    <w:p>
      <w:pPr>
        <w:ind w:left="432"/>
      </w:pPr>
      <w:r>
        <w:t xml:space="preserve">Hola Jesus, muchas gracias Gracias por tu reseña! </w:t>
      </w:r>
    </w:p>
    <w:p/>
    <w:p>
      <w:r>
        <w:t>────────────────────────────────────────────────────────────</w:t>
      </w:r>
    </w:p>
    <w:p/>
    <w:p>
      <w:pPr>
        <w:pStyle w:val="Heading2"/>
      </w:pPr>
      <w:r>
        <w:t>87. manuel peralta ortiz</w:t>
      </w:r>
    </w:p>
    <w:p>
      <w:r>
        <w:rPr>
          <w:color w:val="666666"/>
          <w:sz w:val="18"/>
        </w:rPr>
        <w:t>⭐⭐⭐⭐⭐  |  2026-02-12</w:t>
      </w:r>
    </w:p>
    <w:p>
      <w:r>
        <w:rPr>
          <w:b/>
          <w:sz w:val="20"/>
        </w:rPr>
        <w:t>Comentario:</w:t>
      </w:r>
    </w:p>
    <w:p>
      <w:pPr>
        <w:ind w:left="432"/>
      </w:pPr>
      <w:r>
        <w:t>Comida fantástica, atención impecable y a un precio insuperable. Atencion 10/10.</w:t>
        <w:br/>
        <w:br/>
        <w:t>Volveré más veces y traere a mis compañeros de oficina</w:t>
      </w:r>
    </w:p>
    <w:p>
      <w:r>
        <w:rPr>
          <w:i/>
          <w:color w:val="999999"/>
          <w:sz w:val="18"/>
        </w:rPr>
        <w:t>(Traduccion):</w:t>
      </w:r>
    </w:p>
    <w:p>
      <w:pPr>
        <w:ind w:left="432"/>
      </w:pPr>
      <w:r>
        <w:t>Fantastic food, impeccable service, and an unbeatable price. 10/10 service.</w:t>
        <w:br/>
        <w:br/>
        <w:t>I'll be back again and bring my colleagues.</w:t>
      </w:r>
    </w:p>
    <w:p/>
    <w:p>
      <w:r>
        <w:rPr>
          <w:b/>
          <w:color w:val="27AE60"/>
          <w:sz w:val="18"/>
        </w:rPr>
        <w:t>✅ YA RESPONDIDA</w:t>
      </w:r>
    </w:p>
    <w:p>
      <w:r>
        <w:rPr>
          <w:b/>
          <w:sz w:val="20"/>
        </w:rPr>
        <w:t>Respuesta actual (editable):</w:t>
      </w:r>
    </w:p>
    <w:p>
      <w:pPr>
        <w:ind w:left="432"/>
      </w:pPr>
      <w:r>
        <w:t xml:space="preserve">Hola Manuel, desde smithers te agradecemos tu reseña! </w:t>
      </w:r>
    </w:p>
    <w:p/>
    <w:p>
      <w:r>
        <w:t>────────────────────────────────────────────────────────────</w:t>
      </w:r>
    </w:p>
    <w:p/>
    <w:p>
      <w:pPr>
        <w:pStyle w:val="Heading2"/>
      </w:pPr>
      <w:r>
        <w:t>88. Juan Carlos Smith Gonzalez</w:t>
      </w:r>
    </w:p>
    <w:p>
      <w:r>
        <w:rPr>
          <w:color w:val="666666"/>
          <w:sz w:val="18"/>
        </w:rPr>
        <w:t>⭐⭐⭐⭐⭐  |  2026-02-10</w:t>
      </w:r>
    </w:p>
    <w:p>
      <w:r>
        <w:rPr>
          <w:b/>
          <w:sz w:val="20"/>
        </w:rPr>
        <w:t>Comentario:</w:t>
      </w:r>
    </w:p>
    <w:p>
      <w:pPr>
        <w:ind w:left="432"/>
      </w:pPr>
      <w:r>
        <w:t>Hemos ido varias veces y siempre salimos contentos. Buena cocina, platos generosos y un ambiente muy agradable. Smithers es una apuesta segura tanto para desayunar como para comer.</w:t>
      </w:r>
    </w:p>
    <w:p>
      <w:r>
        <w:rPr>
          <w:i/>
          <w:color w:val="999999"/>
          <w:sz w:val="18"/>
        </w:rPr>
        <w:t>(Traduccion):</w:t>
      </w:r>
    </w:p>
    <w:p>
      <w:pPr>
        <w:ind w:left="432"/>
      </w:pPr>
      <w:r>
        <w:t>We've been several times and always leave happy. Good food, generous portions, and a very pleasant atmosphere. Smithers is a sure bet for both breakfast and lunch.</w:t>
      </w:r>
    </w:p>
    <w:p/>
    <w:p>
      <w:r>
        <w:rPr>
          <w:b/>
          <w:color w:val="27AE60"/>
          <w:sz w:val="18"/>
        </w:rPr>
        <w:t>✅ YA RESPONDIDA</w:t>
      </w:r>
    </w:p>
    <w:p>
      <w:r>
        <w:rPr>
          <w:b/>
          <w:sz w:val="20"/>
        </w:rPr>
        <w:t>Respuesta actual (editable):</w:t>
      </w:r>
    </w:p>
    <w:p>
      <w:pPr>
        <w:ind w:left="432"/>
      </w:pPr>
      <w:r>
        <w:t xml:space="preserve">Hola Juan Carlos, gracias por tu reseña. Esperamos volver a verte pronto! </w:t>
      </w:r>
    </w:p>
    <w:p/>
    <w:p>
      <w:r>
        <w:t>────────────────────────────────────────────────────────────</w:t>
      </w:r>
    </w:p>
    <w:p/>
    <w:p>
      <w:pPr>
        <w:pStyle w:val="Heading2"/>
      </w:pPr>
      <w:r>
        <w:t>89. Guillermo Borras Parodi</w:t>
      </w:r>
    </w:p>
    <w:p>
      <w:r>
        <w:rPr>
          <w:color w:val="666666"/>
          <w:sz w:val="18"/>
        </w:rPr>
        <w:t>⭐⭐⭐  |  2026-02-04</w:t>
      </w:r>
    </w:p>
    <w:p>
      <w:r>
        <w:rPr>
          <w:b/>
          <w:sz w:val="20"/>
        </w:rPr>
        <w:t>Comentario:</w:t>
      </w:r>
    </w:p>
    <w:p>
      <w:pPr>
        <w:ind w:left="432"/>
      </w:pPr>
      <w:r>
        <w:t>Los cambios realizados no me han gustado y tristemente me decantan a cambiar de sitio. Ahora han quitado platos tanto en los primero como en los segundos, los segundos que esteban muy buenos los han sacado del menu y ahora te vale un extra si quieres pedirlos. Por lo que los segundos que han dejado en el menu son demasiado básicos. El trozo de pan que te ponen tmb muy minimalista comparado a antes y alguna cosa mas que han cambiado. Personalmente como iniciaron estaba muy bien, imagino que no les estarán saliendo los números y han tenido que hacer recortes, pero tienen competencia que ofrecen lo que ofrecían al principio. Basicamente para comer igual de bien que se comia antes tienes que pagar 20€ - 21€ en lugar de los 14 o15€ de antes. Habiendo todavía competencia que ofrece buen producto a 14 - 15 sin limitaciones ni siendo tan "minimalistas", me parece un mal movimiento.</w:t>
      </w:r>
    </w:p>
    <w:p>
      <w:r>
        <w:rPr>
          <w:i/>
          <w:color w:val="999999"/>
          <w:sz w:val="18"/>
        </w:rPr>
        <w:t>(Traduccion):</w:t>
      </w:r>
    </w:p>
    <w:p>
      <w:pPr>
        <w:ind w:left="432"/>
      </w:pPr>
      <w:r>
        <w:t>I didn't like the changes they made, and sadly, I'm leaning towards finding another place. They've removed dishes from both the starters and main courses. The main courses that were very good have been taken off the menu, and now you have to pay extra if you want them. So the main courses they've left on the menu are too basic. The piece of bread they give you is also very small compared to before, and there are a few other things they've changed. Personally, I think it was very good when they first started. I imagine they're not making ends meet and have had to cut back, but they have competition that offers what they offered originally. Basically, to eat as well as before, you have to pay €20-€21 instead of the €14 or €15 it used to be. With competition still offering good food for €14-€15 without limitations or such "minimalist" standards, I think this is a bad move.</w:t>
      </w:r>
    </w:p>
    <w:p/>
    <w:p>
      <w:r>
        <w:rPr>
          <w:b/>
          <w:color w:val="27AE60"/>
          <w:sz w:val="18"/>
        </w:rPr>
        <w:t>✅ YA RESPONDIDA</w:t>
      </w:r>
    </w:p>
    <w:p>
      <w:r>
        <w:rPr>
          <w:b/>
          <w:sz w:val="20"/>
        </w:rPr>
        <w:t>Respuesta actual (editable):</w:t>
      </w:r>
    </w:p>
    <w:p>
      <w:pPr>
        <w:ind w:left="432"/>
      </w:pPr>
      <w:r>
        <w:t>Hola Guillermo, gracias por tu reseña, estamos en contastes cambios y siempre intentando mejorar, esperamos volver a verte pronto!</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 xml:space="preserve">Gracias por tu información. </w:t>
      </w:r>
    </w:p>
    <w:p/>
    <w:p>
      <w:r>
        <w:t>────────────────────────────────────────────────────────────</w:t>
      </w:r>
    </w:p>
    <w:p/>
    <w:p>
      <w:pPr>
        <w:pStyle w:val="Heading2"/>
      </w:pPr>
      <w:r>
        <w:t>90. sara guzman encinas</w:t>
      </w:r>
    </w:p>
    <w:p>
      <w:r>
        <w:rPr>
          <w:color w:val="666666"/>
          <w:sz w:val="18"/>
        </w:rPr>
        <w:t>⭐⭐⭐  |  2026-01-22</w:t>
      </w:r>
    </w:p>
    <w:p>
      <w:r>
        <w:rPr>
          <w:b/>
          <w:sz w:val="20"/>
        </w:rPr>
        <w:t>Comentario:</w:t>
      </w:r>
    </w:p>
    <w:p>
      <w:pPr>
        <w:ind w:left="432"/>
      </w:pPr>
      <w:r>
        <w:t>Sitio muy chulo pero lo he descartado para desayunar porque siempre hace frío. Los camareros, de hecho, van con chaleco acolchado como uniforme.</w:t>
      </w:r>
    </w:p>
    <w:p>
      <w:r>
        <w:rPr>
          <w:i/>
          <w:color w:val="999999"/>
          <w:sz w:val="18"/>
        </w:rPr>
        <w:t>(Traduccion):</w:t>
      </w:r>
    </w:p>
    <w:p>
      <w:pPr>
        <w:ind w:left="432"/>
      </w:pPr>
      <w:r>
        <w:t>It's a really cool place, but I've ruled it out for breakfast because it's always cold. The waiters even wear padded vests as part of their uniform.</w:t>
      </w:r>
    </w:p>
    <w:p/>
    <w:p>
      <w:r>
        <w:rPr>
          <w:b/>
          <w:color w:val="27AE60"/>
          <w:sz w:val="18"/>
        </w:rPr>
        <w:t>✅ YA RESPONDIDA</w:t>
      </w:r>
    </w:p>
    <w:p>
      <w:r>
        <w:rPr>
          <w:b/>
          <w:sz w:val="20"/>
        </w:rPr>
        <w:t>Respuesta actual (editable):</w:t>
      </w:r>
    </w:p>
    <w:p>
      <w:pPr>
        <w:ind w:left="432"/>
      </w:pPr>
      <w:r>
        <w:t xml:space="preserve">Hola Sara, gracias por tu reseña, hemos tenido problemas con la instalación, ya ha quedado resuelta, esperamos que te encuentres mejor en tu próxima visita. Saludos. </w:t>
      </w:r>
    </w:p>
    <w:p/>
    <w:p>
      <w:r>
        <w:t>────────────────────────────────────────────────────────────</w:t>
      </w:r>
    </w:p>
    <w:p/>
    <w:p>
      <w:pPr>
        <w:pStyle w:val="Heading2"/>
      </w:pPr>
      <w:r>
        <w:t>91. Enrique Rivera mingo</w:t>
      </w:r>
    </w:p>
    <w:p>
      <w:r>
        <w:rPr>
          <w:color w:val="666666"/>
          <w:sz w:val="18"/>
        </w:rPr>
        <w:t>⭐⭐  |  2026-01-19</w:t>
      </w:r>
    </w:p>
    <w:p>
      <w:r>
        <w:rPr>
          <w:b/>
          <w:sz w:val="20"/>
        </w:rPr>
        <w:t>Comentario:</w:t>
      </w:r>
    </w:p>
    <w:p>
      <w:pPr>
        <w:ind w:left="432"/>
      </w:pPr>
      <w:r>
        <w:t>Son 2 veces que vengo a la terraza y las dos veces que nadie me atiende,   Te miran desde dentro y se asoman a la puerta, pero no son capaces de preguntar o de atenderte.</w:t>
      </w:r>
    </w:p>
    <w:p>
      <w:r>
        <w:rPr>
          <w:i/>
          <w:color w:val="999999"/>
          <w:sz w:val="18"/>
        </w:rPr>
        <w:t>(Traduccion):</w:t>
      </w:r>
    </w:p>
    <w:p>
      <w:pPr>
        <w:ind w:left="432"/>
      </w:pPr>
      <w:r>
        <w:t>This is the second time I've come to the terrace and both times no one has attended to me. They look at you from inside and peek out the door, but they are not able to ask or attend to you.</w:t>
      </w:r>
    </w:p>
    <w:p/>
    <w:p>
      <w:r>
        <w:rPr>
          <w:b/>
          <w:color w:val="27AE60"/>
          <w:sz w:val="18"/>
        </w:rPr>
        <w:t>✅ YA RESPONDIDA</w:t>
      </w:r>
    </w:p>
    <w:p>
      <w:r>
        <w:rPr>
          <w:b/>
          <w:sz w:val="20"/>
        </w:rPr>
        <w:t>Respuesta actual (editable):</w:t>
      </w:r>
    </w:p>
    <w:p>
      <w:pPr>
        <w:ind w:left="432"/>
      </w:pPr>
      <w:r>
        <w:t>Hola Enrique, gracias por tu reseña.</w:t>
        <w:br/>
        <w:t>Estamos siempre intentando mejorar nuestro servicio y tenemos muy en cuenta tu opinión.</w:t>
        <w:br/>
        <w:t xml:space="preserve">Esperamos que vuelvas pronto, y veas una mejora tras nuestros cambios. Gracias. </w:t>
      </w:r>
    </w:p>
    <w:p/>
    <w:p>
      <w:r>
        <w:t>────────────────────────────────────────────────────────────</w:t>
      </w:r>
    </w:p>
    <w:p/>
    <w:p>
      <w:pPr>
        <w:pStyle w:val="Heading2"/>
      </w:pPr>
      <w:r>
        <w:t>92. Cristina Espejo Rabaneda</w:t>
      </w:r>
    </w:p>
    <w:p>
      <w:r>
        <w:rPr>
          <w:color w:val="666666"/>
          <w:sz w:val="18"/>
        </w:rPr>
        <w:t>⭐⭐⭐⭐  |  2025-12-23</w:t>
      </w:r>
    </w:p>
    <w:p>
      <w:r>
        <w:rPr>
          <w:b/>
          <w:sz w:val="20"/>
        </w:rPr>
        <w:t>Comentario:</w:t>
      </w:r>
    </w:p>
    <w:p>
      <w:pPr>
        <w:ind w:left="432"/>
      </w:pPr>
      <w:r>
        <w:t>Buen sitio para comer de menú. Menú muy variado</w:t>
      </w:r>
    </w:p>
    <w:p>
      <w:r>
        <w:rPr>
          <w:i/>
          <w:color w:val="999999"/>
          <w:sz w:val="18"/>
        </w:rPr>
        <w:t>(Traduccion):</w:t>
      </w:r>
    </w:p>
    <w:p>
      <w:pPr>
        <w:ind w:left="432"/>
      </w:pPr>
      <w:r>
        <w:t>Good place for a set menu. Very varied menu.</w:t>
      </w:r>
    </w:p>
    <w:p/>
    <w:p>
      <w:r>
        <w:rPr>
          <w:b/>
          <w:color w:val="27AE60"/>
          <w:sz w:val="18"/>
        </w:rPr>
        <w:t>✅ YA RESPONDIDA</w:t>
      </w:r>
    </w:p>
    <w:p>
      <w:r>
        <w:rPr>
          <w:b/>
          <w:sz w:val="20"/>
        </w:rPr>
        <w:t>Respuesta actual (editable):</w:t>
      </w:r>
    </w:p>
    <w:p>
      <w:pPr>
        <w:ind w:left="432"/>
      </w:pPr>
      <w:r>
        <w:t xml:space="preserve">Hola Cristina. Muchas gracias por tu reseña, nos agradece enormemente que te haya gustado. Saludos. </w:t>
      </w:r>
    </w:p>
    <w:p/>
    <w:p>
      <w:r>
        <w:t>────────────────────────────────────────────────────────────</w:t>
      </w:r>
    </w:p>
    <w:p/>
    <w:p>
      <w:pPr>
        <w:pStyle w:val="Heading2"/>
      </w:pPr>
      <w:r>
        <w:t>93. Espe Gago</w:t>
      </w:r>
    </w:p>
    <w:p>
      <w:r>
        <w:rPr>
          <w:color w:val="666666"/>
          <w:sz w:val="18"/>
        </w:rPr>
        <w:t>⭐⭐⭐⭐⭐  |  2025-11-30</w:t>
      </w:r>
    </w:p>
    <w:p>
      <w:r>
        <w:rPr>
          <w:b/>
          <w:sz w:val="20"/>
        </w:rPr>
        <w:t>Comentario:</w:t>
      </w:r>
    </w:p>
    <w:p>
      <w:pPr>
        <w:ind w:left="432"/>
      </w:pPr>
      <w:r>
        <w:t>Estuvimos el viernes en una comida de compañeros, mira q hay en el menu 20 primeros y 20 segundos y se pidieron muchos de los platos que se ofrecen, pues  todos estaban buenísimos, los postres todos caseros, la tarta de queso excepcional. El trato inmejorable, sobre todo Carmen q nos atendio, no pudimos estar mas agusto. Sin duda volveremos y totalmente recomendable. Gracias por tratarnos tan bien</w:t>
      </w:r>
    </w:p>
    <w:p>
      <w:r>
        <w:rPr>
          <w:i/>
          <w:color w:val="999999"/>
          <w:sz w:val="18"/>
        </w:rPr>
        <w:t>(Traduccion):</w:t>
      </w:r>
    </w:p>
    <w:p>
      <w:pPr>
        <w:ind w:left="432"/>
      </w:pPr>
      <w:r>
        <w:t>We were there on Friday for a lunch with colleagues. The menu has 20 starters and 20 main courses, and we ordered many of them, as they were all delicious. The desserts were all homemade, and the cheesecake was exceptional. The service was impeccable, especially from Carmen who served us; we couldn't have been more comfortable. We will definitely return and highly recommend it. Thank you for treating us so well.</w:t>
      </w:r>
    </w:p>
    <w:p/>
    <w:p>
      <w:r>
        <w:rPr>
          <w:b/>
          <w:color w:val="C0392B"/>
          <w:sz w:val="18"/>
        </w:rPr>
        <w:t>⚠️ SIN RESPONDER — Propuesta abajo</w:t>
      </w:r>
    </w:p>
    <w:p>
      <w:r>
        <w:rPr>
          <w:b/>
          <w:sz w:val="20"/>
        </w:rPr>
        <w:t>Propuesta de respuesta (editable):</w:t>
      </w:r>
    </w:p>
    <w:p>
      <w:pPr>
        <w:ind w:left="432"/>
      </w:pPr>
      <w:r>
        <w:t>Un placer leerte, Espe. Muchisimas gracias. Nos alegra especialmente que menciones el menu del dia te haya gustado tanto, la calidad es el pilar de todo lo que hacemos en cocina, los postres los preparamos aqui y cambian segun la temporada, y las comidas de empresa son siempre especiales para nosotros. Nos encanta que quieras repetir, significa que lo estamos haciendo bien. Un abrazo y hasta la proxima.</w:t>
      </w:r>
    </w:p>
    <w:p/>
    <w:p>
      <w:r>
        <w:t>────────────────────────────────────────────────────────────</w:t>
      </w:r>
    </w:p>
    <w:p/>
    <w:p>
      <w:pPr>
        <w:pStyle w:val="Heading2"/>
      </w:pPr>
      <w:r>
        <w:t>94. Jorge Hernández</w:t>
      </w:r>
    </w:p>
    <w:p>
      <w:r>
        <w:rPr>
          <w:color w:val="666666"/>
          <w:sz w:val="18"/>
        </w:rPr>
        <w:t>⭐  |  2025-11-20</w:t>
      </w:r>
    </w:p>
    <w:p>
      <w:r>
        <w:rPr>
          <w:b/>
          <w:sz w:val="20"/>
        </w:rPr>
        <w:t>Comentario:</w:t>
      </w:r>
    </w:p>
    <w:p>
      <w:pPr>
        <w:ind w:left="432"/>
      </w:pPr>
      <w:r>
        <w:t>Soy un habitual de este sitio. Hoy la chica de la barra ha decidido que no me da mesa porque solo soy uno. Tenían mesas libres en la parte de atrás. No vuelvo a venir ni yo solo ni con mi equipo. Y ahora me encargo de que sepa toda la oficina cómo trata esta gente a sus clientes.</w:t>
      </w:r>
    </w:p>
    <w:p>
      <w:r>
        <w:rPr>
          <w:i/>
          <w:color w:val="999999"/>
          <w:sz w:val="18"/>
        </w:rPr>
        <w:t>(Traduccion):</w:t>
      </w:r>
    </w:p>
    <w:p>
      <w:pPr>
        <w:ind w:left="432"/>
      </w:pPr>
      <w:r>
        <w:t>I'm a regular at this place. Today the bartender decided not to give me a table because I was the only one. They had free tables in the back. I won't be coming back, not by myself, not with my team. And now I'm going to make sure everyone in the office knows how these people treat their customers.</w:t>
      </w:r>
    </w:p>
    <w:p/>
    <w:p>
      <w:r>
        <w:rPr>
          <w:b/>
          <w:color w:val="27AE60"/>
          <w:sz w:val="18"/>
        </w:rPr>
        <w:t>✅ YA RESPONDIDA</w:t>
      </w:r>
    </w:p>
    <w:p>
      <w:r>
        <w:rPr>
          <w:b/>
          <w:sz w:val="20"/>
        </w:rPr>
        <w:t>Respuesta actual (editable):</w:t>
      </w:r>
    </w:p>
    <w:p>
      <w:pPr>
        <w:ind w:left="432"/>
      </w:pPr>
      <w:r>
        <w:t xml:space="preserve">Buenas Jorge, sentimos mucho lo ocurrido, nos podrías mandar un mail a Smithersrestaurant@gmail.com nos gustaría dentro de posible arreglar nuestros fallos y mejorar nuestro servicio, muchas gracias. </w:t>
      </w:r>
    </w:p>
    <w:p/>
    <w:p>
      <w:r>
        <w:t>────────────────────────────────────────────────────────────</w:t>
      </w:r>
    </w:p>
    <w:p/>
    <w:p>
      <w:pPr>
        <w:pStyle w:val="Heading2"/>
      </w:pPr>
      <w:r>
        <w:t>95. sQu4LL Daniel</w:t>
      </w:r>
    </w:p>
    <w:p>
      <w:r>
        <w:rPr>
          <w:color w:val="666666"/>
          <w:sz w:val="18"/>
        </w:rPr>
        <w:t>⭐⭐⭐⭐⭐  |  2025-11-03</w:t>
      </w:r>
    </w:p>
    <w:p>
      <w:r>
        <w:rPr>
          <w:b/>
          <w:sz w:val="20"/>
        </w:rPr>
        <w:t>Comentario:</w:t>
      </w:r>
    </w:p>
    <w:p>
      <w:pPr>
        <w:ind w:left="432"/>
      </w:pPr>
      <w:r>
        <w:t>Todo estupendo servicio genial</w:t>
      </w:r>
    </w:p>
    <w:p>
      <w:r>
        <w:rPr>
          <w:i/>
          <w:color w:val="999999"/>
          <w:sz w:val="18"/>
        </w:rPr>
        <w:t>(Traduccion):</w:t>
      </w:r>
    </w:p>
    <w:p>
      <w:pPr>
        <w:ind w:left="432"/>
      </w:pPr>
      <w:r>
        <w:t>Everything was great, fantastic service.</w:t>
      </w:r>
    </w:p>
    <w:p/>
    <w:p>
      <w:r>
        <w:rPr>
          <w:b/>
          <w:color w:val="C0392B"/>
          <w:sz w:val="18"/>
        </w:rPr>
        <w:t>⚠️ SIN RESPONDER — Propuesta abajo</w:t>
      </w:r>
    </w:p>
    <w:p>
      <w:r>
        <w:rPr>
          <w:b/>
          <w:sz w:val="20"/>
        </w:rPr>
        <w:t>Propuesta de respuesta (editable):</w:t>
      </w:r>
    </w:p>
    <w:p>
      <w:pPr>
        <w:ind w:left="432"/>
      </w:pPr>
      <w:r>
        <w:t>Que alegria leerte, sQu4LL. Muchas gracias. Nos alegra especialmente que menciones el equipo se esfuerza cada dia por atenderos con una sonrisa y nos gusta que el servicio sea rapido sin perder la calidez. Es un gustazo leerlo y nos da energia para seguir mejorando. Esperamos verte de nuevo por aqui cuando te apetezca.</w:t>
      </w:r>
    </w:p>
    <w:p/>
    <w:p>
      <w:r>
        <w:t>────────────────────────────────────────────────────────────</w:t>
      </w:r>
    </w:p>
    <w:p/>
    <w:p>
      <w:pPr>
        <w:pStyle w:val="Heading2"/>
      </w:pPr>
      <w:r>
        <w:t>96. ivan cvek</w:t>
      </w:r>
    </w:p>
    <w:p>
      <w:r>
        <w:rPr>
          <w:color w:val="666666"/>
          <w:sz w:val="18"/>
        </w:rPr>
        <w:t>⭐⭐⭐⭐⭐  |  2025-10-31</w:t>
      </w:r>
    </w:p>
    <w:p>
      <w:r>
        <w:rPr>
          <w:b/>
          <w:sz w:val="20"/>
        </w:rPr>
        <w:t>Comentario:</w:t>
      </w:r>
    </w:p>
    <w:p>
      <w:pPr>
        <w:ind w:left="432"/>
      </w:pPr>
      <w:r>
        <w:t>Estuvimos varias veces y siempre perfecto.</w:t>
        <w:br/>
        <w:t>Comida buenisima y casera, servicio rapido y amable. Tienen muchas mesas y no se espera mucho. Gran descubrimento.</w:t>
      </w:r>
    </w:p>
    <w:p>
      <w:r>
        <w:rPr>
          <w:i/>
          <w:color w:val="999999"/>
          <w:sz w:val="18"/>
        </w:rPr>
        <w:t>(Traduccion):</w:t>
      </w:r>
    </w:p>
    <w:p>
      <w:pPr>
        <w:ind w:left="432"/>
      </w:pPr>
      <w:r>
        <w:t>We've been several times and it's always been perfect. The food is delicious and homemade, and the service is quick and friendly. They have plenty of tables, so you don't have to wait long. A great find!</w:t>
      </w:r>
    </w:p>
    <w:p/>
    <w:p>
      <w:r>
        <w:rPr>
          <w:b/>
          <w:color w:val="C0392B"/>
          <w:sz w:val="18"/>
        </w:rPr>
        <w:t>⚠️ SIN RESPONDER — Propuesta abajo</w:t>
      </w:r>
    </w:p>
    <w:p>
      <w:r>
        <w:rPr>
          <w:b/>
          <w:sz w:val="20"/>
        </w:rPr>
        <w:t>Propuesta de respuesta (editable):</w:t>
      </w:r>
    </w:p>
    <w:p>
      <w:pPr>
        <w:ind w:left="432"/>
      </w:pPr>
      <w:r>
        <w:t>ivan, valoramos muchisimo tu opinion. Nos encanta saber que es un orgullo que valores la calidad de lo que hacemos, procuramos que el servicio sea agil y cercano, y la comida casera es nuestra seña de identidad. Esto es justo lo que nos motiva cada manana a seguir trabajando con ilusion. Un saludo muy grande y hasta pronto.</w:t>
      </w:r>
    </w:p>
    <w:p/>
    <w:p>
      <w:r>
        <w:t>────────────────────────────────────────────────────────────</w:t>
      </w:r>
    </w:p>
    <w:p/>
    <w:p>
      <w:pPr>
        <w:pStyle w:val="Heading2"/>
      </w:pPr>
      <w:r>
        <w:t>97. Pizzeria 2Amigos</w:t>
      </w:r>
    </w:p>
    <w:p>
      <w:r>
        <w:rPr>
          <w:color w:val="666666"/>
          <w:sz w:val="18"/>
        </w:rPr>
        <w:t>⭐⭐⭐⭐⭐  |  2025-10-31</w:t>
      </w:r>
    </w:p>
    <w:p>
      <w:r>
        <w:rPr>
          <w:b/>
          <w:sz w:val="20"/>
        </w:rPr>
        <w:t>Comentario:</w:t>
      </w:r>
    </w:p>
    <w:p>
      <w:pPr>
        <w:ind w:left="432"/>
      </w:pPr>
      <w:r>
        <w:t>Comida de alta calidad, servicio profesional y rapido, mucha variedad en elegir platos, precio perfecto, enhorabuena.</w:t>
      </w:r>
    </w:p>
    <w:p>
      <w:r>
        <w:rPr>
          <w:i/>
          <w:color w:val="999999"/>
          <w:sz w:val="18"/>
        </w:rPr>
        <w:t>(Traduccion):</w:t>
      </w:r>
    </w:p>
    <w:p>
      <w:pPr>
        <w:ind w:left="432"/>
      </w:pPr>
      <w:r>
        <w:t>High quality food, professional and fast service, a wide variety of dishes to choose from, perfect price, congratulations.</w:t>
      </w:r>
    </w:p>
    <w:p/>
    <w:p>
      <w:r>
        <w:rPr>
          <w:b/>
          <w:color w:val="C0392B"/>
          <w:sz w:val="18"/>
        </w:rPr>
        <w:t>⚠️ SIN RESPONDER — Propuesta abajo</w:t>
      </w:r>
    </w:p>
    <w:p>
      <w:r>
        <w:rPr>
          <w:b/>
          <w:sz w:val="20"/>
        </w:rPr>
        <w:t>Propuesta de respuesta (editable):</w:t>
      </w:r>
    </w:p>
    <w:p>
      <w:pPr>
        <w:ind w:left="432"/>
      </w:pPr>
      <w:r>
        <w:t>Apreciamos mucho tu feedback, Pizzeria. Es estupendo que es un orgullo que valores la calidad de lo que hacemos, procuramos que el servicio sea agil y cercano, y nos alegra que valores el equilibrio entre calidad y precio. Es un gustazo leerlo y nos da energia para seguir mejorando. Un abrazo y hasta la proxima.</w:t>
      </w:r>
    </w:p>
    <w:p/>
    <w:p>
      <w:r>
        <w:t>────────────────────────────────────────────────────────────</w:t>
      </w:r>
    </w:p>
    <w:p/>
    <w:p>
      <w:pPr>
        <w:pStyle w:val="Heading2"/>
      </w:pPr>
      <w:r>
        <w:t>98. javier Cabrera Sánchez</w:t>
      </w:r>
    </w:p>
    <w:p>
      <w:r>
        <w:rPr>
          <w:color w:val="666666"/>
          <w:sz w:val="18"/>
        </w:rPr>
        <w:t>⭐⭐⭐⭐⭐  |  2025-10-14</w:t>
      </w:r>
    </w:p>
    <w:p>
      <w:r>
        <w:rPr>
          <w:b/>
          <w:sz w:val="20"/>
        </w:rPr>
        <w:t>Comentario:</w:t>
      </w:r>
    </w:p>
    <w:p>
      <w:pPr>
        <w:ind w:left="432"/>
      </w:pPr>
      <w:r>
        <w:t>Impecable propuesta de menú del día. Carta extensa como esos sitios que no funcionan solo que este funciona. Muy bien pensado y engranado</w:t>
      </w:r>
    </w:p>
    <w:p>
      <w:r>
        <w:rPr>
          <w:i/>
          <w:color w:val="999999"/>
          <w:sz w:val="18"/>
        </w:rPr>
        <w:t>(Traduccion):</w:t>
      </w:r>
    </w:p>
    <w:p>
      <w:pPr>
        <w:ind w:left="432"/>
      </w:pPr>
      <w:r>
        <w:t>An impeccable daily menu. An extensive menu, like those places that don't work, except this one does. Very well thought out and run smoothly.</w:t>
      </w:r>
    </w:p>
    <w:p/>
    <w:p>
      <w:r>
        <w:rPr>
          <w:b/>
          <w:color w:val="C0392B"/>
          <w:sz w:val="18"/>
        </w:rPr>
        <w:t>⚠️ SIN RESPONDER — Propuesta abajo</w:t>
      </w:r>
    </w:p>
    <w:p>
      <w:r>
        <w:rPr>
          <w:b/>
          <w:sz w:val="20"/>
        </w:rPr>
        <w:t>Propuesta de respuesta (editable):</w:t>
      </w:r>
    </w:p>
    <w:p>
      <w:pPr>
        <w:ind w:left="432"/>
      </w:pPr>
      <w:r>
        <w:t>Que bien que te pasaras, javier. Gracias por la resena. Nos alegra especialmente que menciones hayas disfrutado del menu, que cambiamos a menudo para ofrecer variedad. Palabras como las tuyas nos animan a seguir haciendo lo que hacemos. Esperamos verte de nuevo por aqui cuando te apetezca.</w:t>
      </w:r>
    </w:p>
    <w:p/>
    <w:p>
      <w:r>
        <w:t>────────────────────────────────────────────────────────────</w:t>
      </w:r>
    </w:p>
    <w:p/>
    <w:p>
      <w:pPr>
        <w:pStyle w:val="Heading2"/>
      </w:pPr>
      <w:r>
        <w:t>99. Gabriel Trenzado</w:t>
      </w:r>
    </w:p>
    <w:p>
      <w:r>
        <w:rPr>
          <w:color w:val="666666"/>
          <w:sz w:val="18"/>
        </w:rPr>
        <w:t>⭐⭐⭐⭐⭐  |  2025-10-09</w:t>
      </w:r>
    </w:p>
    <w:p>
      <w:r>
        <w:rPr>
          <w:b/>
          <w:sz w:val="20"/>
        </w:rPr>
        <w:t>Comentario:</w:t>
      </w:r>
    </w:p>
    <w:p>
      <w:pPr>
        <w:ind w:left="432"/>
      </w:pPr>
      <w:r>
        <w:t>Un gran sitio para comer a mediodía. Un menú de inmejorable calidad y variedad, 10 opciones a elegir tanto en el primer como en el segundo plato. Además tiene una terraza donde se pueden organizar comidas o eventos grupales en un sitio donde no se va a molestar a los vecinos.</w:t>
      </w:r>
    </w:p>
    <w:p>
      <w:r>
        <w:rPr>
          <w:i/>
          <w:color w:val="999999"/>
          <w:sz w:val="18"/>
        </w:rPr>
        <w:t>(Traduccion):</w:t>
      </w:r>
    </w:p>
    <w:p>
      <w:pPr>
        <w:ind w:left="432"/>
      </w:pPr>
      <w:r>
        <w:t>A great place for lunch. The menu offers unbeatable quality and variety, with 10 options to choose from for both the first and second courses. It also has a terrace where you can organize meals or group events in a place where you won't disturb the neighbors.</w:t>
      </w:r>
    </w:p>
    <w:p/>
    <w:p>
      <w:r>
        <w:rPr>
          <w:b/>
          <w:color w:val="C0392B"/>
          <w:sz w:val="18"/>
        </w:rPr>
        <w:t>⚠️ SIN RESPONDER — Propuesta abajo</w:t>
      </w:r>
    </w:p>
    <w:p>
      <w:r>
        <w:rPr>
          <w:b/>
          <w:sz w:val="20"/>
        </w:rPr>
        <w:t>Propuesta de respuesta (editable):</w:t>
      </w:r>
    </w:p>
    <w:p>
      <w:pPr>
        <w:ind w:left="432"/>
      </w:pPr>
      <w:r>
        <w:t>Nos alegra saber que te gusto la experiencia, Gabriel. Nos encanta saber que nuestra propuesta de menu te haya convencido, la variedad es algo en lo que ponemos mucho empeño, la calidad es el pilar de todo lo que hacemos en cocina, y la verdad es que la terraza le da un aire especial al restaurante.. Compartir tu experiencia nos ayuda a llegar a mas gente. Gracias de verdad. Esperamos verte de nuevo por aqui cuando te apetezca.</w:t>
      </w:r>
    </w:p>
    <w:p/>
    <w:p>
      <w:r>
        <w:t>────────────────────────────────────────────────────────────</w:t>
      </w:r>
    </w:p>
    <w:p/>
    <w:p>
      <w:pPr>
        <w:pStyle w:val="Heading2"/>
      </w:pPr>
      <w:r>
        <w:t>100. Antonio Bruna Fernandez</w:t>
      </w:r>
    </w:p>
    <w:p>
      <w:r>
        <w:rPr>
          <w:color w:val="666666"/>
          <w:sz w:val="18"/>
        </w:rPr>
        <w:t>⭐⭐⭐⭐⭐  |  2025-10-03</w:t>
      </w:r>
    </w:p>
    <w:p>
      <w:r>
        <w:rPr>
          <w:b/>
          <w:sz w:val="20"/>
        </w:rPr>
        <w:t>Comentario:</w:t>
      </w:r>
    </w:p>
    <w:p>
      <w:pPr>
        <w:ind w:left="432"/>
      </w:pPr>
      <w:r>
        <w:t>Buena calidad y variedad.</w:t>
        <w:br/>
        <w:t>Terraza excelente.</w:t>
      </w:r>
    </w:p>
    <w:p>
      <w:r>
        <w:rPr>
          <w:i/>
          <w:color w:val="999999"/>
          <w:sz w:val="18"/>
        </w:rPr>
        <w:t>(Traduccion):</w:t>
      </w:r>
    </w:p>
    <w:p>
      <w:pPr>
        <w:ind w:left="432"/>
      </w:pPr>
      <w:r>
        <w:t>Good quality and variety.</w:t>
        <w:br/>
        <w:t>Excellent terrace.</w:t>
      </w:r>
    </w:p>
    <w:p/>
    <w:p>
      <w:r>
        <w:rPr>
          <w:b/>
          <w:color w:val="C0392B"/>
          <w:sz w:val="18"/>
        </w:rPr>
        <w:t>⚠️ SIN RESPONDER — Propuesta abajo</w:t>
      </w:r>
    </w:p>
    <w:p>
      <w:r>
        <w:rPr>
          <w:b/>
          <w:sz w:val="20"/>
        </w:rPr>
        <w:t>Propuesta de respuesta (editable):</w:t>
      </w:r>
    </w:p>
    <w:p>
      <w:pPr>
        <w:ind w:left="432"/>
      </w:pPr>
      <w:r>
        <w:t>Un placer leerte, Antonio. Muchisimas gracias. Nos alegra especialmente que menciones la materia prima y el cariño en la cocina marcan la diferencia y aprovechar la terraza cuando el tiempo acompaña es todo un plan.. Esto es justo lo que nos motiva cada manana a seguir trabajando con ilusion. Un saludo muy grande y hasta pronto.</w:t>
      </w:r>
    </w:p>
    <w:p/>
    <w:p>
      <w:r>
        <w:t>────────────────────────────────────────────────────────────</w:t>
      </w:r>
    </w:p>
    <w:p/>
    <w:p>
      <w:pPr>
        <w:pStyle w:val="Heading2"/>
      </w:pPr>
      <w:r>
        <w:t>101. Rodrigo Segurado</w:t>
      </w:r>
    </w:p>
    <w:p>
      <w:r>
        <w:rPr>
          <w:color w:val="666666"/>
          <w:sz w:val="18"/>
        </w:rPr>
        <w:t>⭐⭐⭐⭐⭐  |  2025-10-01</w:t>
      </w:r>
    </w:p>
    <w:p>
      <w:r>
        <w:rPr>
          <w:b/>
          <w:sz w:val="20"/>
        </w:rPr>
        <w:t>Comentario:</w:t>
      </w:r>
    </w:p>
    <w:p>
      <w:pPr>
        <w:ind w:left="432"/>
      </w:pPr>
      <w:r>
        <w:t>Menú muy cuidado y de calidad, un 10 tanto servicio como comida y decoración</w:t>
      </w:r>
    </w:p>
    <w:p>
      <w:r>
        <w:rPr>
          <w:i/>
          <w:color w:val="999999"/>
          <w:sz w:val="18"/>
        </w:rPr>
        <w:t>(Traduccion):</w:t>
      </w:r>
    </w:p>
    <w:p>
      <w:pPr>
        <w:ind w:left="432"/>
      </w:pPr>
      <w:r>
        <w:t>A very carefully curated and high-quality menu, a 10 out of 10 for service, food, and decor</w:t>
      </w:r>
    </w:p>
    <w:p/>
    <w:p>
      <w:r>
        <w:rPr>
          <w:b/>
          <w:color w:val="C0392B"/>
          <w:sz w:val="18"/>
        </w:rPr>
        <w:t>⚠️ SIN RESPONDER — Propuesta abajo</w:t>
      </w:r>
    </w:p>
    <w:p>
      <w:r>
        <w:rPr>
          <w:b/>
          <w:sz w:val="20"/>
        </w:rPr>
        <w:t>Propuesta de respuesta (editable):</w:t>
      </w:r>
    </w:p>
    <w:p>
      <w:pPr>
        <w:ind w:left="432"/>
      </w:pPr>
      <w:r>
        <w:t>Rodrigo, mil gracias por tu resena. Nos encanta saber que que la variedad de nuestro menu te haya gustado, la calidad es el pilar de todo lo que hacemos en cocina, procuramos que el servicio sea agil y cercano, y el ambiente acogedor es algo que cuidamos mucho. Esto es justo lo que nos motiva cada manana a seguir trabajando con ilusion. Un abrazo y hasta la proxima.</w:t>
      </w:r>
    </w:p>
    <w:p/>
    <w:p>
      <w:r>
        <w:t>────────────────────────────────────────────────────────────</w:t>
      </w:r>
    </w:p>
    <w:p/>
    <w:p>
      <w:pPr>
        <w:pStyle w:val="Heading2"/>
      </w:pPr>
      <w:r>
        <w:t>102. Hershel Layton</w:t>
      </w:r>
    </w:p>
    <w:p>
      <w:r>
        <w:rPr>
          <w:color w:val="666666"/>
          <w:sz w:val="18"/>
        </w:rPr>
        <w:t>⭐⭐⭐⭐⭐  |  2025-09-28</w:t>
      </w:r>
    </w:p>
    <w:p>
      <w:r>
        <w:rPr>
          <w:b/>
          <w:sz w:val="20"/>
        </w:rPr>
        <w:t>Comentario:</w:t>
      </w:r>
    </w:p>
    <w:p>
      <w:pPr>
        <w:ind w:left="432"/>
      </w:pPr>
      <w:r>
        <w:t>Estuvimos comiendo menú del día. 20 primeros, 20 segundos y 10 postres a elegir. Comida exquisita. Muy rico todo. Decoración exquisita, ambiente muy bueno y el servicio atento y ágil. Muy buena experiencia. Para recomendar. Precio calidad excelente.</w:t>
      </w:r>
    </w:p>
    <w:p>
      <w:r>
        <w:rPr>
          <w:i/>
          <w:color w:val="999999"/>
          <w:sz w:val="18"/>
        </w:rPr>
        <w:t>(Traduccion):</w:t>
      </w:r>
    </w:p>
    <w:p>
      <w:pPr>
        <w:ind w:left="432"/>
      </w:pPr>
      <w:r>
        <w:t>We had the set menu. 20 starters, 20 main courses, and 10 desserts to choose from. Exquisite food. Everything was delicious. Beautiful decor, a lovely atmosphere, and attentive and efficient service. A very good experience. Highly recommended. Excellent value for money.</w:t>
      </w:r>
    </w:p>
    <w:p/>
    <w:p>
      <w:r>
        <w:rPr>
          <w:b/>
          <w:color w:val="C0392B"/>
          <w:sz w:val="18"/>
        </w:rPr>
        <w:t>⚠️ SIN RESPONDER — Propuesta abajo</w:t>
      </w:r>
    </w:p>
    <w:p>
      <w:r>
        <w:rPr>
          <w:b/>
          <w:sz w:val="20"/>
        </w:rPr>
        <w:t>Propuesta de respuesta (editable):</w:t>
      </w:r>
    </w:p>
    <w:p>
      <w:pPr>
        <w:ind w:left="432"/>
      </w:pPr>
      <w:r>
        <w:t>Hershel, valoramos muchisimo tu opinion. Nos alegra especialmente que menciones el menu del dia te haya gustado tanto, la variedad es algo en lo que ponemos mucho empeño, la calidad es el pilar de todo lo que hacemos en cocina, trabajamos para que os sintais como en casa desde que entrais, buscamos que la relacion calidad-precio sea la mejor posible, los postres los preparamos aqui y cambian segun la temporada, y el ambiente acogedor es algo que cuidamos mucho. Nos encanta que quieras repetir, significa que lo estamos haciendo bien. Te esperamos con los brazos abiertos cuando quieras volver.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